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87A23" w14:textId="77777777" w:rsidR="008F6167" w:rsidRDefault="001049BA" w:rsidP="00910199">
      <w:pPr>
        <w:pStyle w:val="Title"/>
      </w:pPr>
      <w:r>
        <w:t xml:space="preserve">NGU – </w:t>
      </w:r>
      <w:r w:rsidRPr="00910199">
        <w:t>School of Engineering (SOE)</w:t>
      </w:r>
    </w:p>
    <w:p w14:paraId="367276D8" w14:textId="77777777" w:rsidR="008F6167" w:rsidRPr="00910199" w:rsidRDefault="001049BA" w:rsidP="00910199">
      <w:pPr>
        <w:pStyle w:val="Subtitle"/>
      </w:pPr>
      <w:r w:rsidRPr="00910199">
        <w:t>Computer, Communication and Autonomous Systems (CCAS)</w:t>
      </w:r>
    </w:p>
    <w:p w14:paraId="6046061F" w14:textId="77777777" w:rsidR="008F6167" w:rsidRPr="00910199" w:rsidRDefault="001049BA" w:rsidP="00910199">
      <w:pPr>
        <w:pStyle w:val="Subtitle"/>
      </w:pPr>
      <w:r w:rsidRPr="00910199">
        <w:t>CCAS.5.1 – Graduation Project</w:t>
      </w:r>
    </w:p>
    <w:p w14:paraId="7965C24D" w14:textId="77777777" w:rsidR="008F6167" w:rsidRDefault="001049BA">
      <w:r>
        <w:br/>
      </w:r>
    </w:p>
    <w:p w14:paraId="4FDC0B84" w14:textId="77777777" w:rsidR="008F6167" w:rsidRDefault="001049BA" w:rsidP="00910199">
      <w:pPr>
        <w:pStyle w:val="Subtitle"/>
      </w:pPr>
      <w:r>
        <w:t>Smart Sign Language Recognition Glove</w:t>
      </w:r>
    </w:p>
    <w:p w14:paraId="47B2B76C" w14:textId="77777777" w:rsidR="008F6167" w:rsidRDefault="001049BA" w:rsidP="00910199">
      <w:pPr>
        <w:pStyle w:val="Subtitle"/>
      </w:pPr>
      <w:r>
        <w:t>Using Sensor Data and Transfer Learning</w:t>
      </w:r>
    </w:p>
    <w:p w14:paraId="6DD1F656" w14:textId="77777777" w:rsidR="003F6C74" w:rsidRDefault="003F6C74" w:rsidP="003F6C74"/>
    <w:p w14:paraId="1208A03B" w14:textId="77777777" w:rsidR="003F6C74" w:rsidRPr="003F6C74" w:rsidRDefault="003F6C74" w:rsidP="003F6C74"/>
    <w:p w14:paraId="6E622EF7" w14:textId="6812B757" w:rsidR="003F6C74" w:rsidRPr="003F6C74" w:rsidRDefault="003F6C74" w:rsidP="003F6C74">
      <w:pPr>
        <w:jc w:val="center"/>
      </w:pPr>
      <w:r w:rsidRPr="003F6C74">
        <w:t>Malak Hesham - 202200011</w:t>
      </w:r>
    </w:p>
    <w:p w14:paraId="47B0AAA6" w14:textId="77777777" w:rsidR="003F6C74" w:rsidRPr="003F6C74" w:rsidRDefault="003F6C74" w:rsidP="003F6C74">
      <w:pPr>
        <w:jc w:val="center"/>
      </w:pPr>
      <w:r w:rsidRPr="003F6C74">
        <w:t>Malak Ehab - 202200069</w:t>
      </w:r>
    </w:p>
    <w:p w14:paraId="5F8F71F4" w14:textId="77777777" w:rsidR="003F6C74" w:rsidRPr="003F6C74" w:rsidRDefault="003F6C74" w:rsidP="003F6C74">
      <w:pPr>
        <w:jc w:val="center"/>
      </w:pPr>
      <w:r w:rsidRPr="003F6C74">
        <w:t xml:space="preserve">Zeina </w:t>
      </w:r>
      <w:proofErr w:type="spellStart"/>
      <w:r w:rsidRPr="003F6C74">
        <w:t>Shebl</w:t>
      </w:r>
      <w:proofErr w:type="spellEnd"/>
      <w:r w:rsidRPr="003F6C74">
        <w:t xml:space="preserve"> - 202200080</w:t>
      </w:r>
    </w:p>
    <w:p w14:paraId="1D137AB4" w14:textId="77777777" w:rsidR="003F6C74" w:rsidRPr="003F6C74" w:rsidRDefault="003F6C74" w:rsidP="003F6C74">
      <w:pPr>
        <w:jc w:val="center"/>
      </w:pPr>
      <w:r w:rsidRPr="003F6C74">
        <w:t>Omar Atef - 202200350</w:t>
      </w:r>
    </w:p>
    <w:p w14:paraId="0F5715CC" w14:textId="77777777" w:rsidR="003F6C74" w:rsidRPr="003F6C74" w:rsidRDefault="003F6C74" w:rsidP="003F6C74">
      <w:pPr>
        <w:jc w:val="center"/>
      </w:pPr>
      <w:r w:rsidRPr="003F6C74">
        <w:t>Taha Sherif - 202202655</w:t>
      </w:r>
    </w:p>
    <w:p w14:paraId="1AEBF4C0" w14:textId="77777777" w:rsidR="003F6C74" w:rsidRPr="003F6C74" w:rsidRDefault="003F6C74" w:rsidP="003F6C74">
      <w:pPr>
        <w:jc w:val="center"/>
      </w:pPr>
      <w:r w:rsidRPr="003F6C74">
        <w:t>Omar Hassan - 202202752</w:t>
      </w:r>
    </w:p>
    <w:p w14:paraId="2E33765D" w14:textId="691921B8" w:rsidR="008F6167" w:rsidRDefault="008F6167"/>
    <w:p w14:paraId="5CEA02BD" w14:textId="77777777" w:rsidR="003F6C74" w:rsidRDefault="003F6C74">
      <w:pPr>
        <w:rPr>
          <w:rFonts w:asciiTheme="majorHAnsi" w:eastAsiaTheme="majorEastAsia" w:hAnsiTheme="majorHAnsi" w:cstheme="majorBidi"/>
          <w:b/>
          <w:bCs/>
          <w:color w:val="000000" w:themeColor="text1"/>
          <w:sz w:val="28"/>
          <w:szCs w:val="28"/>
        </w:rPr>
      </w:pPr>
      <w:r>
        <w:br w:type="page"/>
      </w:r>
    </w:p>
    <w:p w14:paraId="0750963F" w14:textId="31106471" w:rsidR="008F6167" w:rsidRDefault="001049BA">
      <w:pPr>
        <w:pStyle w:val="Heading1"/>
      </w:pPr>
      <w:bookmarkStart w:id="0" w:name="_Toc222245346"/>
      <w:r>
        <w:lastRenderedPageBreak/>
        <w:t>Abstract</w:t>
      </w:r>
      <w:bookmarkEnd w:id="0"/>
    </w:p>
    <w:p w14:paraId="106CD12D" w14:textId="77777777" w:rsidR="00002E83" w:rsidRDefault="00002E83" w:rsidP="00002E83">
      <w:r>
        <w:t xml:space="preserve">For millions of deaf and mute people throughout the world, sign language serves as their major means of communication.  However, communication barriers </w:t>
      </w:r>
      <w:proofErr w:type="gramStart"/>
      <w:r>
        <w:t>still persist</w:t>
      </w:r>
      <w:proofErr w:type="gramEnd"/>
      <w:r>
        <w:t xml:space="preserve"> due to limited understanding of sign language among the general population. In this project, we will present the design and implementation of a sensor-based smart glove for recognizing American Sign Language (ASL) alphabets and translating them into text and speech.</w:t>
      </w:r>
    </w:p>
    <w:p w14:paraId="39A16CE9" w14:textId="77777777" w:rsidR="00002E83" w:rsidRDefault="00002E83" w:rsidP="00002E83">
      <w:r>
        <w:t xml:space="preserve">Unlike vision-based approaches which suffer from lighting, background, and privacy limitations, the proposed system uses wearable sensors to directly capture both finger bending and hand posture. To address this challenge of limited labeled sensor data, a transfer learning approach will be adopted. Hand gesture image datasets are first processed using a hand landmark detection model, and the extracted joint coordinates are converted into vector representations that imitate the sensor readings. A machine learning model is initially trained on this synthetic </w:t>
      </w:r>
      <w:proofErr w:type="gramStart"/>
      <w:r>
        <w:t>dataset</w:t>
      </w:r>
      <w:proofErr w:type="gramEnd"/>
      <w:r>
        <w:t xml:space="preserve"> and it </w:t>
      </w:r>
      <w:proofErr w:type="gramStart"/>
      <w:r>
        <w:t>is  then</w:t>
      </w:r>
      <w:proofErr w:type="gramEnd"/>
      <w:r>
        <w:t xml:space="preserve"> fine-tuned using real sensor data collected from the glove.</w:t>
      </w:r>
    </w:p>
    <w:p w14:paraId="607952DD" w14:textId="00DBFE04" w:rsidR="008F6167" w:rsidRDefault="00002E83" w:rsidP="00002E83">
      <w:r>
        <w:t xml:space="preserve">The system combines embedded hardware, machine learning, and assistive technology to provide a low-cost, portable, and </w:t>
      </w:r>
      <w:proofErr w:type="gramStart"/>
      <w:r>
        <w:t>a reliable</w:t>
      </w:r>
      <w:proofErr w:type="gramEnd"/>
      <w:r>
        <w:t xml:space="preserve"> sign language translation solution.</w:t>
      </w:r>
      <w:r w:rsidR="001049BA">
        <w:br w:type="page"/>
      </w:r>
    </w:p>
    <w:p w14:paraId="296CD2AF" w14:textId="77777777" w:rsidR="008F6167" w:rsidRDefault="001049BA">
      <w:pPr>
        <w:pStyle w:val="Heading1"/>
      </w:pPr>
      <w:bookmarkStart w:id="1" w:name="_Toc222245347"/>
      <w:r>
        <w:lastRenderedPageBreak/>
        <w:t>Table of Contents</w:t>
      </w:r>
      <w:bookmarkEnd w:id="1"/>
    </w:p>
    <w:sdt>
      <w:sdtPr>
        <w:id w:val="-1147898362"/>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3D3197B" w14:textId="7EBE18CD" w:rsidR="00002E83" w:rsidRDefault="00002E83">
          <w:pPr>
            <w:pStyle w:val="TOCHeading"/>
          </w:pPr>
          <w:r>
            <w:t>Contents</w:t>
          </w:r>
        </w:p>
        <w:p w14:paraId="69A45C4A" w14:textId="4B7E5F8C" w:rsidR="00587BFC" w:rsidRDefault="00002E83">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22245346" w:history="1">
            <w:r w:rsidR="00587BFC" w:rsidRPr="004F0BBB">
              <w:rPr>
                <w:rStyle w:val="Hyperlink"/>
                <w:noProof/>
              </w:rPr>
              <w:t>Abstract</w:t>
            </w:r>
            <w:r w:rsidR="00587BFC">
              <w:rPr>
                <w:noProof/>
                <w:webHidden/>
              </w:rPr>
              <w:tab/>
            </w:r>
            <w:r w:rsidR="00587BFC">
              <w:rPr>
                <w:noProof/>
                <w:webHidden/>
              </w:rPr>
              <w:fldChar w:fldCharType="begin"/>
            </w:r>
            <w:r w:rsidR="00587BFC">
              <w:rPr>
                <w:noProof/>
                <w:webHidden/>
              </w:rPr>
              <w:instrText xml:space="preserve"> PAGEREF _Toc222245346 \h </w:instrText>
            </w:r>
            <w:r w:rsidR="00587BFC">
              <w:rPr>
                <w:noProof/>
                <w:webHidden/>
              </w:rPr>
            </w:r>
            <w:r w:rsidR="00587BFC">
              <w:rPr>
                <w:noProof/>
                <w:webHidden/>
              </w:rPr>
              <w:fldChar w:fldCharType="separate"/>
            </w:r>
            <w:r w:rsidR="00587BFC">
              <w:rPr>
                <w:noProof/>
                <w:webHidden/>
              </w:rPr>
              <w:t>ii</w:t>
            </w:r>
            <w:r w:rsidR="00587BFC">
              <w:rPr>
                <w:noProof/>
                <w:webHidden/>
              </w:rPr>
              <w:fldChar w:fldCharType="end"/>
            </w:r>
          </w:hyperlink>
        </w:p>
        <w:p w14:paraId="617571A0" w14:textId="6FE63874" w:rsidR="00587BFC" w:rsidRDefault="00587BFC">
          <w:pPr>
            <w:pStyle w:val="TOC1"/>
            <w:tabs>
              <w:tab w:val="right" w:leader="dot" w:pos="8630"/>
            </w:tabs>
            <w:rPr>
              <w:noProof/>
              <w:kern w:val="2"/>
              <w:sz w:val="24"/>
              <w:szCs w:val="24"/>
              <w14:ligatures w14:val="standardContextual"/>
            </w:rPr>
          </w:pPr>
          <w:hyperlink w:anchor="_Toc222245347" w:history="1">
            <w:r w:rsidRPr="004F0BBB">
              <w:rPr>
                <w:rStyle w:val="Hyperlink"/>
                <w:noProof/>
              </w:rPr>
              <w:t>Table of Contents</w:t>
            </w:r>
            <w:r>
              <w:rPr>
                <w:noProof/>
                <w:webHidden/>
              </w:rPr>
              <w:tab/>
            </w:r>
            <w:r>
              <w:rPr>
                <w:noProof/>
                <w:webHidden/>
              </w:rPr>
              <w:fldChar w:fldCharType="begin"/>
            </w:r>
            <w:r>
              <w:rPr>
                <w:noProof/>
                <w:webHidden/>
              </w:rPr>
              <w:instrText xml:space="preserve"> PAGEREF _Toc222245347 \h </w:instrText>
            </w:r>
            <w:r>
              <w:rPr>
                <w:noProof/>
                <w:webHidden/>
              </w:rPr>
            </w:r>
            <w:r>
              <w:rPr>
                <w:noProof/>
                <w:webHidden/>
              </w:rPr>
              <w:fldChar w:fldCharType="separate"/>
            </w:r>
            <w:r>
              <w:rPr>
                <w:noProof/>
                <w:webHidden/>
              </w:rPr>
              <w:t>iii</w:t>
            </w:r>
            <w:r>
              <w:rPr>
                <w:noProof/>
                <w:webHidden/>
              </w:rPr>
              <w:fldChar w:fldCharType="end"/>
            </w:r>
          </w:hyperlink>
        </w:p>
        <w:p w14:paraId="7194F2CB" w14:textId="12A15587" w:rsidR="00587BFC" w:rsidRDefault="00587BFC">
          <w:pPr>
            <w:pStyle w:val="TOC1"/>
            <w:tabs>
              <w:tab w:val="right" w:leader="dot" w:pos="8630"/>
            </w:tabs>
            <w:rPr>
              <w:noProof/>
              <w:kern w:val="2"/>
              <w:sz w:val="24"/>
              <w:szCs w:val="24"/>
              <w14:ligatures w14:val="standardContextual"/>
            </w:rPr>
          </w:pPr>
          <w:hyperlink w:anchor="_Toc222245348" w:history="1">
            <w:r w:rsidRPr="004F0BBB">
              <w:rPr>
                <w:rStyle w:val="Hyperlink"/>
                <w:noProof/>
              </w:rPr>
              <w:t>Introduction</w:t>
            </w:r>
            <w:r>
              <w:rPr>
                <w:noProof/>
                <w:webHidden/>
              </w:rPr>
              <w:tab/>
            </w:r>
            <w:r>
              <w:rPr>
                <w:noProof/>
                <w:webHidden/>
              </w:rPr>
              <w:fldChar w:fldCharType="begin"/>
            </w:r>
            <w:r>
              <w:rPr>
                <w:noProof/>
                <w:webHidden/>
              </w:rPr>
              <w:instrText xml:space="preserve"> PAGEREF _Toc222245348 \h </w:instrText>
            </w:r>
            <w:r>
              <w:rPr>
                <w:noProof/>
                <w:webHidden/>
              </w:rPr>
            </w:r>
            <w:r>
              <w:rPr>
                <w:noProof/>
                <w:webHidden/>
              </w:rPr>
              <w:fldChar w:fldCharType="separate"/>
            </w:r>
            <w:r>
              <w:rPr>
                <w:noProof/>
                <w:webHidden/>
              </w:rPr>
              <w:t>1</w:t>
            </w:r>
            <w:r>
              <w:rPr>
                <w:noProof/>
                <w:webHidden/>
              </w:rPr>
              <w:fldChar w:fldCharType="end"/>
            </w:r>
          </w:hyperlink>
        </w:p>
        <w:p w14:paraId="7A33569F" w14:textId="04BA863F" w:rsidR="00587BFC" w:rsidRDefault="00587BFC">
          <w:pPr>
            <w:pStyle w:val="TOC1"/>
            <w:tabs>
              <w:tab w:val="right" w:leader="dot" w:pos="8630"/>
            </w:tabs>
            <w:rPr>
              <w:noProof/>
              <w:kern w:val="2"/>
              <w:sz w:val="24"/>
              <w:szCs w:val="24"/>
              <w14:ligatures w14:val="standardContextual"/>
            </w:rPr>
          </w:pPr>
          <w:hyperlink w:anchor="_Toc222245349" w:history="1">
            <w:r w:rsidRPr="004F0BBB">
              <w:rPr>
                <w:rStyle w:val="Hyperlink"/>
                <w:noProof/>
              </w:rPr>
              <w:t>Problem Statement</w:t>
            </w:r>
            <w:r>
              <w:rPr>
                <w:noProof/>
                <w:webHidden/>
              </w:rPr>
              <w:tab/>
            </w:r>
            <w:r>
              <w:rPr>
                <w:noProof/>
                <w:webHidden/>
              </w:rPr>
              <w:fldChar w:fldCharType="begin"/>
            </w:r>
            <w:r>
              <w:rPr>
                <w:noProof/>
                <w:webHidden/>
              </w:rPr>
              <w:instrText xml:space="preserve"> PAGEREF _Toc222245349 \h </w:instrText>
            </w:r>
            <w:r>
              <w:rPr>
                <w:noProof/>
                <w:webHidden/>
              </w:rPr>
            </w:r>
            <w:r>
              <w:rPr>
                <w:noProof/>
                <w:webHidden/>
              </w:rPr>
              <w:fldChar w:fldCharType="separate"/>
            </w:r>
            <w:r>
              <w:rPr>
                <w:noProof/>
                <w:webHidden/>
              </w:rPr>
              <w:t>2</w:t>
            </w:r>
            <w:r>
              <w:rPr>
                <w:noProof/>
                <w:webHidden/>
              </w:rPr>
              <w:fldChar w:fldCharType="end"/>
            </w:r>
          </w:hyperlink>
        </w:p>
        <w:p w14:paraId="1E8EFBCA" w14:textId="1FD6975B" w:rsidR="00587BFC" w:rsidRDefault="00587BFC">
          <w:pPr>
            <w:pStyle w:val="TOC1"/>
            <w:tabs>
              <w:tab w:val="right" w:leader="dot" w:pos="8630"/>
            </w:tabs>
            <w:rPr>
              <w:noProof/>
              <w:kern w:val="2"/>
              <w:sz w:val="24"/>
              <w:szCs w:val="24"/>
              <w14:ligatures w14:val="standardContextual"/>
            </w:rPr>
          </w:pPr>
          <w:hyperlink w:anchor="_Toc222245350" w:history="1">
            <w:r w:rsidRPr="004F0BBB">
              <w:rPr>
                <w:rStyle w:val="Hyperlink"/>
                <w:noProof/>
              </w:rPr>
              <w:t>Proposed System and Methodology</w:t>
            </w:r>
            <w:r>
              <w:rPr>
                <w:noProof/>
                <w:webHidden/>
              </w:rPr>
              <w:tab/>
            </w:r>
            <w:r>
              <w:rPr>
                <w:noProof/>
                <w:webHidden/>
              </w:rPr>
              <w:fldChar w:fldCharType="begin"/>
            </w:r>
            <w:r>
              <w:rPr>
                <w:noProof/>
                <w:webHidden/>
              </w:rPr>
              <w:instrText xml:space="preserve"> PAGEREF _Toc222245350 \h </w:instrText>
            </w:r>
            <w:r>
              <w:rPr>
                <w:noProof/>
                <w:webHidden/>
              </w:rPr>
            </w:r>
            <w:r>
              <w:rPr>
                <w:noProof/>
                <w:webHidden/>
              </w:rPr>
              <w:fldChar w:fldCharType="separate"/>
            </w:r>
            <w:r>
              <w:rPr>
                <w:noProof/>
                <w:webHidden/>
              </w:rPr>
              <w:t>3</w:t>
            </w:r>
            <w:r>
              <w:rPr>
                <w:noProof/>
                <w:webHidden/>
              </w:rPr>
              <w:fldChar w:fldCharType="end"/>
            </w:r>
          </w:hyperlink>
        </w:p>
        <w:p w14:paraId="6E5E28C1" w14:textId="777043C3" w:rsidR="00587BFC" w:rsidRDefault="00587BFC">
          <w:pPr>
            <w:pStyle w:val="TOC1"/>
            <w:tabs>
              <w:tab w:val="right" w:leader="dot" w:pos="8630"/>
            </w:tabs>
            <w:rPr>
              <w:noProof/>
              <w:kern w:val="2"/>
              <w:sz w:val="24"/>
              <w:szCs w:val="24"/>
              <w14:ligatures w14:val="standardContextual"/>
            </w:rPr>
          </w:pPr>
          <w:hyperlink w:anchor="_Toc222245351" w:history="1">
            <w:r w:rsidRPr="004F0BBB">
              <w:rPr>
                <w:rStyle w:val="Hyperlink"/>
                <w:noProof/>
              </w:rPr>
              <w:t>Literature Review</w:t>
            </w:r>
            <w:r>
              <w:rPr>
                <w:noProof/>
                <w:webHidden/>
              </w:rPr>
              <w:tab/>
            </w:r>
            <w:r>
              <w:rPr>
                <w:noProof/>
                <w:webHidden/>
              </w:rPr>
              <w:fldChar w:fldCharType="begin"/>
            </w:r>
            <w:r>
              <w:rPr>
                <w:noProof/>
                <w:webHidden/>
              </w:rPr>
              <w:instrText xml:space="preserve"> PAGEREF _Toc222245351 \h </w:instrText>
            </w:r>
            <w:r>
              <w:rPr>
                <w:noProof/>
                <w:webHidden/>
              </w:rPr>
            </w:r>
            <w:r>
              <w:rPr>
                <w:noProof/>
                <w:webHidden/>
              </w:rPr>
              <w:fldChar w:fldCharType="separate"/>
            </w:r>
            <w:r>
              <w:rPr>
                <w:noProof/>
                <w:webHidden/>
              </w:rPr>
              <w:t>4</w:t>
            </w:r>
            <w:r>
              <w:rPr>
                <w:noProof/>
                <w:webHidden/>
              </w:rPr>
              <w:fldChar w:fldCharType="end"/>
            </w:r>
          </w:hyperlink>
        </w:p>
        <w:p w14:paraId="2D4E730B" w14:textId="628DF24B" w:rsidR="00587BFC" w:rsidRDefault="00587BFC">
          <w:pPr>
            <w:pStyle w:val="TOC1"/>
            <w:tabs>
              <w:tab w:val="right" w:leader="dot" w:pos="8630"/>
            </w:tabs>
            <w:rPr>
              <w:noProof/>
              <w:kern w:val="2"/>
              <w:sz w:val="24"/>
              <w:szCs w:val="24"/>
              <w14:ligatures w14:val="standardContextual"/>
            </w:rPr>
          </w:pPr>
          <w:hyperlink w:anchor="_Toc222245352" w:history="1">
            <w:r w:rsidRPr="004F0BBB">
              <w:rPr>
                <w:rStyle w:val="Hyperlink"/>
                <w:noProof/>
              </w:rPr>
              <w:t>System Architecture</w:t>
            </w:r>
            <w:r>
              <w:rPr>
                <w:noProof/>
                <w:webHidden/>
              </w:rPr>
              <w:tab/>
            </w:r>
            <w:r>
              <w:rPr>
                <w:noProof/>
                <w:webHidden/>
              </w:rPr>
              <w:fldChar w:fldCharType="begin"/>
            </w:r>
            <w:r>
              <w:rPr>
                <w:noProof/>
                <w:webHidden/>
              </w:rPr>
              <w:instrText xml:space="preserve"> PAGEREF _Toc222245352 \h </w:instrText>
            </w:r>
            <w:r>
              <w:rPr>
                <w:noProof/>
                <w:webHidden/>
              </w:rPr>
            </w:r>
            <w:r>
              <w:rPr>
                <w:noProof/>
                <w:webHidden/>
              </w:rPr>
              <w:fldChar w:fldCharType="separate"/>
            </w:r>
            <w:r>
              <w:rPr>
                <w:noProof/>
                <w:webHidden/>
              </w:rPr>
              <w:t>5</w:t>
            </w:r>
            <w:r>
              <w:rPr>
                <w:noProof/>
                <w:webHidden/>
              </w:rPr>
              <w:fldChar w:fldCharType="end"/>
            </w:r>
          </w:hyperlink>
        </w:p>
        <w:p w14:paraId="35A03B72" w14:textId="41A5172C" w:rsidR="00587BFC" w:rsidRDefault="00587BFC">
          <w:pPr>
            <w:pStyle w:val="TOC1"/>
            <w:tabs>
              <w:tab w:val="right" w:leader="dot" w:pos="8630"/>
            </w:tabs>
            <w:rPr>
              <w:noProof/>
              <w:kern w:val="2"/>
              <w:sz w:val="24"/>
              <w:szCs w:val="24"/>
              <w14:ligatures w14:val="standardContextual"/>
            </w:rPr>
          </w:pPr>
          <w:hyperlink w:anchor="_Toc222245353" w:history="1">
            <w:r w:rsidRPr="004F0BBB">
              <w:rPr>
                <w:rStyle w:val="Hyperlink"/>
                <w:noProof/>
              </w:rPr>
              <w:t>Project Phases</w:t>
            </w:r>
            <w:r>
              <w:rPr>
                <w:noProof/>
                <w:webHidden/>
              </w:rPr>
              <w:tab/>
            </w:r>
            <w:r>
              <w:rPr>
                <w:noProof/>
                <w:webHidden/>
              </w:rPr>
              <w:fldChar w:fldCharType="begin"/>
            </w:r>
            <w:r>
              <w:rPr>
                <w:noProof/>
                <w:webHidden/>
              </w:rPr>
              <w:instrText xml:space="preserve"> PAGEREF _Toc222245353 \h </w:instrText>
            </w:r>
            <w:r>
              <w:rPr>
                <w:noProof/>
                <w:webHidden/>
              </w:rPr>
            </w:r>
            <w:r>
              <w:rPr>
                <w:noProof/>
                <w:webHidden/>
              </w:rPr>
              <w:fldChar w:fldCharType="separate"/>
            </w:r>
            <w:r>
              <w:rPr>
                <w:noProof/>
                <w:webHidden/>
              </w:rPr>
              <w:t>6</w:t>
            </w:r>
            <w:r>
              <w:rPr>
                <w:noProof/>
                <w:webHidden/>
              </w:rPr>
              <w:fldChar w:fldCharType="end"/>
            </w:r>
          </w:hyperlink>
        </w:p>
        <w:p w14:paraId="5F156512" w14:textId="6A20C65F" w:rsidR="00587BFC" w:rsidRDefault="00587BFC">
          <w:pPr>
            <w:pStyle w:val="TOC1"/>
            <w:tabs>
              <w:tab w:val="right" w:leader="dot" w:pos="8630"/>
            </w:tabs>
            <w:rPr>
              <w:noProof/>
              <w:kern w:val="2"/>
              <w:sz w:val="24"/>
              <w:szCs w:val="24"/>
              <w14:ligatures w14:val="standardContextual"/>
            </w:rPr>
          </w:pPr>
          <w:hyperlink w:anchor="_Toc222245354" w:history="1">
            <w:r w:rsidRPr="004F0BBB">
              <w:rPr>
                <w:rStyle w:val="Hyperlink"/>
                <w:noProof/>
              </w:rPr>
              <w:t>Expected Outcomes</w:t>
            </w:r>
            <w:r>
              <w:rPr>
                <w:noProof/>
                <w:webHidden/>
              </w:rPr>
              <w:tab/>
            </w:r>
            <w:r>
              <w:rPr>
                <w:noProof/>
                <w:webHidden/>
              </w:rPr>
              <w:fldChar w:fldCharType="begin"/>
            </w:r>
            <w:r>
              <w:rPr>
                <w:noProof/>
                <w:webHidden/>
              </w:rPr>
              <w:instrText xml:space="preserve"> PAGEREF _Toc222245354 \h </w:instrText>
            </w:r>
            <w:r>
              <w:rPr>
                <w:noProof/>
                <w:webHidden/>
              </w:rPr>
            </w:r>
            <w:r>
              <w:rPr>
                <w:noProof/>
                <w:webHidden/>
              </w:rPr>
              <w:fldChar w:fldCharType="separate"/>
            </w:r>
            <w:r>
              <w:rPr>
                <w:noProof/>
                <w:webHidden/>
              </w:rPr>
              <w:t>6</w:t>
            </w:r>
            <w:r>
              <w:rPr>
                <w:noProof/>
                <w:webHidden/>
              </w:rPr>
              <w:fldChar w:fldCharType="end"/>
            </w:r>
          </w:hyperlink>
        </w:p>
        <w:p w14:paraId="52D34984" w14:textId="3F237D0D" w:rsidR="00587BFC" w:rsidRDefault="00587BFC">
          <w:pPr>
            <w:pStyle w:val="TOC1"/>
            <w:tabs>
              <w:tab w:val="right" w:leader="dot" w:pos="8630"/>
            </w:tabs>
            <w:rPr>
              <w:noProof/>
              <w:kern w:val="2"/>
              <w:sz w:val="24"/>
              <w:szCs w:val="24"/>
              <w14:ligatures w14:val="standardContextual"/>
            </w:rPr>
          </w:pPr>
          <w:hyperlink w:anchor="_Toc222245355" w:history="1">
            <w:r w:rsidRPr="004F0BBB">
              <w:rPr>
                <w:rStyle w:val="Hyperlink"/>
                <w:noProof/>
              </w:rPr>
              <w:t>Significance and Impact</w:t>
            </w:r>
            <w:r>
              <w:rPr>
                <w:noProof/>
                <w:webHidden/>
              </w:rPr>
              <w:tab/>
            </w:r>
            <w:r>
              <w:rPr>
                <w:noProof/>
                <w:webHidden/>
              </w:rPr>
              <w:fldChar w:fldCharType="begin"/>
            </w:r>
            <w:r>
              <w:rPr>
                <w:noProof/>
                <w:webHidden/>
              </w:rPr>
              <w:instrText xml:space="preserve"> PAGEREF _Toc222245355 \h </w:instrText>
            </w:r>
            <w:r>
              <w:rPr>
                <w:noProof/>
                <w:webHidden/>
              </w:rPr>
            </w:r>
            <w:r>
              <w:rPr>
                <w:noProof/>
                <w:webHidden/>
              </w:rPr>
              <w:fldChar w:fldCharType="separate"/>
            </w:r>
            <w:r>
              <w:rPr>
                <w:noProof/>
                <w:webHidden/>
              </w:rPr>
              <w:t>6</w:t>
            </w:r>
            <w:r>
              <w:rPr>
                <w:noProof/>
                <w:webHidden/>
              </w:rPr>
              <w:fldChar w:fldCharType="end"/>
            </w:r>
          </w:hyperlink>
        </w:p>
        <w:p w14:paraId="0EB82EF6" w14:textId="278C8E0B" w:rsidR="00587BFC" w:rsidRDefault="00587BFC">
          <w:pPr>
            <w:pStyle w:val="TOC1"/>
            <w:tabs>
              <w:tab w:val="right" w:leader="dot" w:pos="8630"/>
            </w:tabs>
            <w:rPr>
              <w:noProof/>
              <w:kern w:val="2"/>
              <w:sz w:val="24"/>
              <w:szCs w:val="24"/>
              <w14:ligatures w14:val="standardContextual"/>
            </w:rPr>
          </w:pPr>
          <w:hyperlink w:anchor="_Toc222245356" w:history="1">
            <w:r w:rsidRPr="004F0BBB">
              <w:rPr>
                <w:rStyle w:val="Hyperlink"/>
                <w:noProof/>
              </w:rPr>
              <w:t>Conclusion</w:t>
            </w:r>
            <w:r>
              <w:rPr>
                <w:noProof/>
                <w:webHidden/>
              </w:rPr>
              <w:tab/>
            </w:r>
            <w:r>
              <w:rPr>
                <w:noProof/>
                <w:webHidden/>
              </w:rPr>
              <w:fldChar w:fldCharType="begin"/>
            </w:r>
            <w:r>
              <w:rPr>
                <w:noProof/>
                <w:webHidden/>
              </w:rPr>
              <w:instrText xml:space="preserve"> PAGEREF _Toc222245356 \h </w:instrText>
            </w:r>
            <w:r>
              <w:rPr>
                <w:noProof/>
                <w:webHidden/>
              </w:rPr>
            </w:r>
            <w:r>
              <w:rPr>
                <w:noProof/>
                <w:webHidden/>
              </w:rPr>
              <w:fldChar w:fldCharType="separate"/>
            </w:r>
            <w:r>
              <w:rPr>
                <w:noProof/>
                <w:webHidden/>
              </w:rPr>
              <w:t>6</w:t>
            </w:r>
            <w:r>
              <w:rPr>
                <w:noProof/>
                <w:webHidden/>
              </w:rPr>
              <w:fldChar w:fldCharType="end"/>
            </w:r>
          </w:hyperlink>
        </w:p>
        <w:p w14:paraId="4AEE5D52" w14:textId="57352A2D" w:rsidR="00587BFC" w:rsidRDefault="00587BFC">
          <w:pPr>
            <w:pStyle w:val="TOC1"/>
            <w:tabs>
              <w:tab w:val="right" w:leader="dot" w:pos="8630"/>
            </w:tabs>
            <w:rPr>
              <w:noProof/>
              <w:kern w:val="2"/>
              <w:sz w:val="24"/>
              <w:szCs w:val="24"/>
              <w14:ligatures w14:val="standardContextual"/>
            </w:rPr>
          </w:pPr>
          <w:hyperlink w:anchor="_Toc222245357" w:history="1">
            <w:r w:rsidRPr="004F0BBB">
              <w:rPr>
                <w:rStyle w:val="Hyperlink"/>
                <w:noProof/>
              </w:rPr>
              <w:t>References</w:t>
            </w:r>
            <w:r>
              <w:rPr>
                <w:noProof/>
                <w:webHidden/>
              </w:rPr>
              <w:tab/>
            </w:r>
            <w:r>
              <w:rPr>
                <w:noProof/>
                <w:webHidden/>
              </w:rPr>
              <w:fldChar w:fldCharType="begin"/>
            </w:r>
            <w:r>
              <w:rPr>
                <w:noProof/>
                <w:webHidden/>
              </w:rPr>
              <w:instrText xml:space="preserve"> PAGEREF _Toc222245357 \h </w:instrText>
            </w:r>
            <w:r>
              <w:rPr>
                <w:noProof/>
                <w:webHidden/>
              </w:rPr>
            </w:r>
            <w:r>
              <w:rPr>
                <w:noProof/>
                <w:webHidden/>
              </w:rPr>
              <w:fldChar w:fldCharType="separate"/>
            </w:r>
            <w:r>
              <w:rPr>
                <w:noProof/>
                <w:webHidden/>
              </w:rPr>
              <w:t>7</w:t>
            </w:r>
            <w:r>
              <w:rPr>
                <w:noProof/>
                <w:webHidden/>
              </w:rPr>
              <w:fldChar w:fldCharType="end"/>
            </w:r>
          </w:hyperlink>
        </w:p>
        <w:p w14:paraId="048574E7" w14:textId="357EF758" w:rsidR="00002E83" w:rsidRDefault="00002E83">
          <w:r>
            <w:rPr>
              <w:b/>
              <w:bCs/>
              <w:noProof/>
            </w:rPr>
            <w:fldChar w:fldCharType="end"/>
          </w:r>
        </w:p>
      </w:sdtContent>
    </w:sdt>
    <w:p w14:paraId="4EDB5AB7" w14:textId="77777777" w:rsidR="008F6167" w:rsidRDefault="001049BA">
      <w:r>
        <w:fldChar w:fldCharType="begin"/>
      </w:r>
      <w:r>
        <w:instrText>TOC \o "1-3" \h \z \u</w:instrText>
      </w:r>
      <w:r>
        <w:fldChar w:fldCharType="end"/>
      </w:r>
    </w:p>
    <w:p w14:paraId="503401D6" w14:textId="77777777" w:rsidR="008F6167" w:rsidRDefault="001049BA">
      <w:r>
        <w:br w:type="page"/>
      </w:r>
    </w:p>
    <w:p w14:paraId="0DFC5B70" w14:textId="77777777" w:rsidR="004E0294" w:rsidRDefault="004E0294">
      <w:pPr>
        <w:sectPr w:rsidR="004E0294" w:rsidSect="00C63542">
          <w:footerReference w:type="default" r:id="rId8"/>
          <w:pgSz w:w="12240" w:h="15840"/>
          <w:pgMar w:top="1440" w:right="1800" w:bottom="1440" w:left="1800" w:header="720" w:footer="720" w:gutter="0"/>
          <w:pgNumType w:fmt="lowerRoman"/>
          <w:cols w:space="720"/>
          <w:docGrid w:linePitch="360"/>
        </w:sectPr>
      </w:pPr>
    </w:p>
    <w:p w14:paraId="4113975F" w14:textId="748BDF0C" w:rsidR="008F6167" w:rsidRDefault="001049BA">
      <w:pPr>
        <w:pStyle w:val="Heading1"/>
      </w:pPr>
      <w:bookmarkStart w:id="2" w:name="_Toc222245348"/>
      <w:r>
        <w:lastRenderedPageBreak/>
        <w:t>Introduction</w:t>
      </w:r>
      <w:bookmarkEnd w:id="2"/>
    </w:p>
    <w:p w14:paraId="62040CA7" w14:textId="77777777" w:rsidR="00D034C9" w:rsidRPr="00D034C9" w:rsidRDefault="00D034C9" w:rsidP="00D034C9">
      <w:r w:rsidRPr="00D034C9">
        <w:t>Assistive wearable technologies have become increasingly important in bridging communication gaps for individuals with hearing and speech impairments. Sign language recognition systems aim to automate translation between gesture-based communication and spoken language.</w:t>
      </w:r>
    </w:p>
    <w:p w14:paraId="5066505D" w14:textId="77777777" w:rsidR="00D034C9" w:rsidRPr="00D034C9" w:rsidRDefault="00D034C9" w:rsidP="00D034C9">
      <w:r w:rsidRPr="00D034C9">
        <w:t>Two dominant approaches exist:</w:t>
      </w:r>
    </w:p>
    <w:p w14:paraId="0025D6A2" w14:textId="77777777" w:rsidR="00D034C9" w:rsidRPr="00D034C9" w:rsidRDefault="00D034C9" w:rsidP="00D034C9">
      <w:pPr>
        <w:numPr>
          <w:ilvl w:val="0"/>
          <w:numId w:val="10"/>
        </w:numPr>
      </w:pPr>
      <w:r w:rsidRPr="00D034C9">
        <w:t>Vision-based recognition systems</w:t>
      </w:r>
    </w:p>
    <w:p w14:paraId="46A7A5F8" w14:textId="77777777" w:rsidR="00D034C9" w:rsidRPr="00D034C9" w:rsidRDefault="00D034C9" w:rsidP="00D034C9">
      <w:pPr>
        <w:numPr>
          <w:ilvl w:val="0"/>
          <w:numId w:val="10"/>
        </w:numPr>
      </w:pPr>
      <w:r w:rsidRPr="00D034C9">
        <w:t>Sensor-based wearable systems</w:t>
      </w:r>
    </w:p>
    <w:p w14:paraId="2896FFE0" w14:textId="77777777" w:rsidR="00D034C9" w:rsidRPr="00D034C9" w:rsidRDefault="00D034C9" w:rsidP="00D034C9">
      <w:r w:rsidRPr="00D034C9">
        <w:t>Vision-based systems use convolutional neural networks (CNNs), recurrent neural networks (RNNs), and transformer-based architectures to interpret hand gestures. Although these systems can achieve high recognition rates under controlled conditions, they are vulnerable to lighting variations, background complexity, occlusion, and privacy concerns (Koller et al., 2015).</w:t>
      </w:r>
    </w:p>
    <w:p w14:paraId="43E30200" w14:textId="77777777" w:rsidR="00D034C9" w:rsidRPr="00D034C9" w:rsidRDefault="00D034C9" w:rsidP="00D034C9">
      <w:r w:rsidRPr="00D034C9">
        <w:t xml:space="preserve">Sensor-based gloves measure finger bending and hand orientation using flex sensors and inertial measurement units (IMUs). These systems reduce environmental sensitivity but </w:t>
      </w:r>
      <w:proofErr w:type="gramStart"/>
      <w:r w:rsidRPr="00D034C9">
        <w:t>face dataset</w:t>
      </w:r>
      <w:proofErr w:type="gramEnd"/>
      <w:r w:rsidRPr="00D034C9">
        <w:t xml:space="preserve"> </w:t>
      </w:r>
      <w:proofErr w:type="gramStart"/>
      <w:r w:rsidRPr="00D034C9">
        <w:t>scarcity challenges</w:t>
      </w:r>
      <w:proofErr w:type="gramEnd"/>
      <w:r w:rsidRPr="00D034C9">
        <w:t>.</w:t>
      </w:r>
    </w:p>
    <w:p w14:paraId="76D09ABB" w14:textId="77777777" w:rsidR="00D034C9" w:rsidRPr="00D034C9" w:rsidRDefault="00D034C9" w:rsidP="00D034C9">
      <w:r w:rsidRPr="00D034C9">
        <w:t>This project introduces a cross-domain transfer learning strategy to address the sensor data limitation problem.</w:t>
      </w:r>
    </w:p>
    <w:p w14:paraId="30B5DF82" w14:textId="77777777" w:rsidR="008F6167" w:rsidRDefault="001049BA">
      <w:r>
        <w:br w:type="page"/>
      </w:r>
    </w:p>
    <w:p w14:paraId="4C4C4209" w14:textId="31E68BBF" w:rsidR="008F6167" w:rsidRDefault="001049BA">
      <w:pPr>
        <w:pStyle w:val="Heading1"/>
      </w:pPr>
      <w:bookmarkStart w:id="3" w:name="_Toc222245349"/>
      <w:r>
        <w:lastRenderedPageBreak/>
        <w:t>Problem Statement</w:t>
      </w:r>
      <w:bookmarkEnd w:id="3"/>
    </w:p>
    <w:p w14:paraId="380480C2" w14:textId="77777777" w:rsidR="003C4E83" w:rsidRPr="003C4E83" w:rsidRDefault="003C4E83" w:rsidP="003C4E83">
      <w:r w:rsidRPr="003C4E83">
        <w:t>Despite technological advances, communication barriers persist due to limited accessibility solutions. Existing systems exhibit key limitations:</w:t>
      </w:r>
    </w:p>
    <w:p w14:paraId="1FCC5FF4" w14:textId="77777777" w:rsidR="003C4E83" w:rsidRPr="003C4E83" w:rsidRDefault="003C4E83" w:rsidP="003C4E83">
      <w:r w:rsidRPr="003C4E83">
        <w:t>• Vision-based approaches require high computational resources</w:t>
      </w:r>
      <w:r w:rsidRPr="003C4E83">
        <w:br/>
        <w:t>• Environmental variability reduces reliability</w:t>
      </w:r>
      <w:r w:rsidRPr="003C4E83">
        <w:br/>
        <w:t>• Commercial data gloves are expensive</w:t>
      </w:r>
      <w:r w:rsidRPr="003C4E83">
        <w:br/>
        <w:t xml:space="preserve">• Low-cost gloves lack </w:t>
      </w:r>
      <w:proofErr w:type="gramStart"/>
      <w:r w:rsidRPr="003C4E83">
        <w:t>large labeled</w:t>
      </w:r>
      <w:proofErr w:type="gramEnd"/>
      <w:r w:rsidRPr="003C4E83">
        <w:t xml:space="preserve"> datasets</w:t>
      </w:r>
      <w:r w:rsidRPr="003C4E83">
        <w:br/>
        <w:t>• Most systems do not generalize across different users</w:t>
      </w:r>
    </w:p>
    <w:p w14:paraId="7E89E66F" w14:textId="77777777" w:rsidR="003C4E83" w:rsidRPr="003C4E83" w:rsidRDefault="003C4E83" w:rsidP="003C4E83">
      <w:r w:rsidRPr="003C4E83">
        <w:t>The primary research problem addressed in this project is:</w:t>
      </w:r>
    </w:p>
    <w:p w14:paraId="0B5A2584" w14:textId="77777777" w:rsidR="003C4E83" w:rsidRPr="003C4E83" w:rsidRDefault="003C4E83" w:rsidP="003C4E83">
      <w:r w:rsidRPr="003C4E83">
        <w:t>How can a low-cost wearable glove achieve robust ASL alphabet recognition despite limited labeled sensor data?</w:t>
      </w:r>
    </w:p>
    <w:p w14:paraId="7F9BA35D" w14:textId="77777777" w:rsidR="008F6167" w:rsidRDefault="001049BA">
      <w:r>
        <w:br w:type="page"/>
      </w:r>
    </w:p>
    <w:p w14:paraId="10D72052" w14:textId="6D500541" w:rsidR="008F6167" w:rsidRDefault="001049BA">
      <w:pPr>
        <w:pStyle w:val="Heading1"/>
      </w:pPr>
      <w:bookmarkStart w:id="4" w:name="_Toc222245350"/>
      <w:r>
        <w:lastRenderedPageBreak/>
        <w:t>Proposed System and Methodology</w:t>
      </w:r>
      <w:bookmarkEnd w:id="4"/>
    </w:p>
    <w:p w14:paraId="0A2DC083" w14:textId="77777777" w:rsidR="00F17A34" w:rsidRPr="00F17A34" w:rsidRDefault="00F17A34" w:rsidP="00F17A34">
      <w:r w:rsidRPr="00F17A34">
        <w:t>The proposed system consists of:</w:t>
      </w:r>
    </w:p>
    <w:p w14:paraId="183F1166" w14:textId="77777777" w:rsidR="00F17A34" w:rsidRPr="00F17A34" w:rsidRDefault="00F17A34" w:rsidP="00F17A34">
      <w:r w:rsidRPr="00F17A34">
        <w:t>• A wearable sensor glove</w:t>
      </w:r>
      <w:r w:rsidRPr="00F17A34">
        <w:br/>
        <w:t>• A machine learning classification model</w:t>
      </w:r>
      <w:r w:rsidRPr="00F17A34">
        <w:br/>
        <w:t>• A real-time speech output module</w:t>
      </w:r>
    </w:p>
    <w:p w14:paraId="468B252F" w14:textId="77777777" w:rsidR="00F17A34" w:rsidRPr="00F17A34" w:rsidRDefault="00F17A34" w:rsidP="00F17A34">
      <w:r w:rsidRPr="00F17A34">
        <w:t>To overcome data scarcity:</w:t>
      </w:r>
    </w:p>
    <w:p w14:paraId="631E5F94" w14:textId="77777777" w:rsidR="00F17A34" w:rsidRPr="00F17A34" w:rsidRDefault="00F17A34" w:rsidP="00F17A34">
      <w:pPr>
        <w:numPr>
          <w:ilvl w:val="0"/>
          <w:numId w:val="11"/>
        </w:numPr>
      </w:pPr>
      <w:r w:rsidRPr="00F17A34">
        <w:t>Existing ASL image datasets are selected.</w:t>
      </w:r>
    </w:p>
    <w:p w14:paraId="1F459300" w14:textId="77777777" w:rsidR="00F17A34" w:rsidRPr="00F17A34" w:rsidRDefault="00F17A34" w:rsidP="00F17A34">
      <w:pPr>
        <w:numPr>
          <w:ilvl w:val="0"/>
          <w:numId w:val="11"/>
        </w:numPr>
      </w:pPr>
      <w:proofErr w:type="spellStart"/>
      <w:r w:rsidRPr="00F17A34">
        <w:t>MediaPipe</w:t>
      </w:r>
      <w:proofErr w:type="spellEnd"/>
      <w:r w:rsidRPr="00F17A34">
        <w:t xml:space="preserve"> extracts </w:t>
      </w:r>
      <w:proofErr w:type="gramStart"/>
      <w:r w:rsidRPr="00F17A34">
        <w:t>21 hand</w:t>
      </w:r>
      <w:proofErr w:type="gramEnd"/>
      <w:r w:rsidRPr="00F17A34">
        <w:t xml:space="preserve"> landmark points.</w:t>
      </w:r>
    </w:p>
    <w:p w14:paraId="4B251F7F" w14:textId="77777777" w:rsidR="00F17A34" w:rsidRPr="00F17A34" w:rsidRDefault="00F17A34" w:rsidP="00F17A34">
      <w:pPr>
        <w:numPr>
          <w:ilvl w:val="0"/>
          <w:numId w:val="11"/>
        </w:numPr>
      </w:pPr>
      <w:r w:rsidRPr="00F17A34">
        <w:t>Joint coordinates are converted into normalized relative vectors.</w:t>
      </w:r>
    </w:p>
    <w:p w14:paraId="6A362353" w14:textId="77777777" w:rsidR="00F17A34" w:rsidRPr="00F17A34" w:rsidRDefault="00F17A34" w:rsidP="00F17A34">
      <w:pPr>
        <w:numPr>
          <w:ilvl w:val="0"/>
          <w:numId w:val="11"/>
        </w:numPr>
      </w:pPr>
      <w:r w:rsidRPr="00F17A34">
        <w:t>Vectors simulate flex sensor + orientation outputs.</w:t>
      </w:r>
    </w:p>
    <w:p w14:paraId="39F61F57" w14:textId="77777777" w:rsidR="00F17A34" w:rsidRPr="00F17A34" w:rsidRDefault="00F17A34" w:rsidP="00F17A34">
      <w:pPr>
        <w:numPr>
          <w:ilvl w:val="0"/>
          <w:numId w:val="11"/>
        </w:numPr>
      </w:pPr>
      <w:r w:rsidRPr="00F17A34">
        <w:t>A classification model is pre-trained on this synthetic dataset.</w:t>
      </w:r>
    </w:p>
    <w:p w14:paraId="321D0D92" w14:textId="77777777" w:rsidR="00F17A34" w:rsidRPr="00F17A34" w:rsidRDefault="00F17A34" w:rsidP="00F17A34">
      <w:pPr>
        <w:numPr>
          <w:ilvl w:val="0"/>
          <w:numId w:val="11"/>
        </w:numPr>
      </w:pPr>
      <w:r w:rsidRPr="00F17A34">
        <w:t>The model is fine-tuned using real sensor readings.</w:t>
      </w:r>
    </w:p>
    <w:p w14:paraId="1F9E6006" w14:textId="77777777" w:rsidR="00F17A34" w:rsidRPr="00F17A34" w:rsidRDefault="00F17A34" w:rsidP="00F17A34">
      <w:pPr>
        <w:numPr>
          <w:ilvl w:val="0"/>
          <w:numId w:val="11"/>
        </w:numPr>
      </w:pPr>
      <w:r w:rsidRPr="00F17A34">
        <w:t>The optimized model is deployed on embedded hardware.</w:t>
      </w:r>
    </w:p>
    <w:p w14:paraId="19D692AF" w14:textId="77777777" w:rsidR="00F17A34" w:rsidRPr="00F17A34" w:rsidRDefault="00F17A34" w:rsidP="00F17A34">
      <w:r w:rsidRPr="00F17A34">
        <w:t>This cross-domain transfer learning strategy distinguishes the project from traditional glove-based systems.</w:t>
      </w:r>
    </w:p>
    <w:p w14:paraId="17D8E1FE" w14:textId="77777777" w:rsidR="008F6167" w:rsidRDefault="001049BA">
      <w:r>
        <w:br w:type="page"/>
      </w:r>
    </w:p>
    <w:p w14:paraId="76629846" w14:textId="67F2EBE1" w:rsidR="008F6167" w:rsidRDefault="001049BA">
      <w:pPr>
        <w:pStyle w:val="Heading1"/>
      </w:pPr>
      <w:bookmarkStart w:id="5" w:name="_Toc222245351"/>
      <w:r>
        <w:lastRenderedPageBreak/>
        <w:t>Literature Review</w:t>
      </w:r>
      <w:bookmarkEnd w:id="5"/>
    </w:p>
    <w:p w14:paraId="221CC2D9" w14:textId="77777777" w:rsidR="00F17A34" w:rsidRPr="00F17A34" w:rsidRDefault="00F17A34" w:rsidP="00F17A34">
      <w:r w:rsidRPr="00F17A34">
        <w:t>The evolution of sign language translation gloves reflects interdisciplinary progress in wearable electronics, human-computer interaction, and machine learning.</w:t>
      </w:r>
    </w:p>
    <w:p w14:paraId="446BC663" w14:textId="77777777" w:rsidR="00F17A34" w:rsidRPr="00F17A34" w:rsidRDefault="00F17A34" w:rsidP="00F17A34">
      <w:r w:rsidRPr="00F17A34">
        <w:t xml:space="preserve">Early glove-based systems relied on flex sensors combined with statistical classifiers. Bukhari et al. (2015) introduced </w:t>
      </w:r>
      <w:proofErr w:type="spellStart"/>
      <w:r w:rsidRPr="00F17A34">
        <w:t>SignSpeak</w:t>
      </w:r>
      <w:proofErr w:type="spellEnd"/>
      <w:r w:rsidRPr="00F17A34">
        <w:t>, which integrated flex sensors and accelerometers. Feature reduction was performed using Principal Component Analysis, and classification was based on Euclidean distance. While the system achieved 92% accuracy in controlled experiments, its scalability and adaptability were limited by manual calibration and small datasets.</w:t>
      </w:r>
    </w:p>
    <w:p w14:paraId="75A6AFB5" w14:textId="77777777" w:rsidR="00F17A34" w:rsidRPr="00F17A34" w:rsidRDefault="00F17A34" w:rsidP="00F17A34">
      <w:r w:rsidRPr="00F17A34">
        <w:t xml:space="preserve">Subsequent work expanded sensor integration. </w:t>
      </w:r>
      <w:proofErr w:type="spellStart"/>
      <w:r w:rsidRPr="00F17A34">
        <w:t>Abougarair</w:t>
      </w:r>
      <w:proofErr w:type="spellEnd"/>
      <w:r w:rsidRPr="00F17A34">
        <w:t xml:space="preserve"> and Arebi (2022) developed a glove incorporating five flex sensors and motion detection via accelerometers. Wireless communication enabled mobile translation. Although the system demonstrated low translation latency, evaluation was conducted on limited samples, raising questions about signer independence.</w:t>
      </w:r>
    </w:p>
    <w:p w14:paraId="16AFBA9A" w14:textId="77777777" w:rsidR="00F17A34" w:rsidRPr="00F17A34" w:rsidRDefault="00F17A34" w:rsidP="00F17A34">
      <w:r w:rsidRPr="00F17A34">
        <w:t xml:space="preserve">Advances in material science enabled high-performance wearable systems. The UCLA glove (Tian et al., 2020) incorporated stretchable sensor arrays and flexible electronics. Their system achieved recognition rates up to 98.63% across hundreds of ASL signs. Importantly, the system captured non-manual features through facial sensors, highlighting the multimodal nature of ASL. However, </w:t>
      </w:r>
      <w:proofErr w:type="gramStart"/>
      <w:r w:rsidRPr="00F17A34">
        <w:t>such advanced</w:t>
      </w:r>
      <w:proofErr w:type="gramEnd"/>
      <w:r w:rsidRPr="00F17A34">
        <w:t xml:space="preserve"> sensor designs increase cost and fabrication complexity.</w:t>
      </w:r>
    </w:p>
    <w:p w14:paraId="6E96658F" w14:textId="77777777" w:rsidR="00F17A34" w:rsidRPr="00F17A34" w:rsidRDefault="00F17A34" w:rsidP="00F17A34">
      <w:r w:rsidRPr="00F17A34">
        <w:t>O’Connor et al. (2017) proposed a low-cost alternative focusing on alphabet recognition. Their binary finger-state encoding strategy simplified hardware but limited expressive vocabulary.</w:t>
      </w:r>
    </w:p>
    <w:p w14:paraId="1AC300F5" w14:textId="77777777" w:rsidR="00F17A34" w:rsidRPr="00F17A34" w:rsidRDefault="00F17A34" w:rsidP="00F17A34">
      <w:r w:rsidRPr="00F17A34">
        <w:t>Parallel to glove research, vision-based systems achieved high performance using deep learning. Koller et al. (2015) demonstrated large-vocabulary continuous sign language recognition using CNN-HMM hybrids. However, such systems require extensive video datasets and computational power.</w:t>
      </w:r>
    </w:p>
    <w:p w14:paraId="460880F5" w14:textId="77777777" w:rsidR="00F17A34" w:rsidRPr="00F17A34" w:rsidRDefault="00F17A34" w:rsidP="00F17A34">
      <w:r w:rsidRPr="00F17A34">
        <w:t>Across literature, the main limitations are:</w:t>
      </w:r>
    </w:p>
    <w:p w14:paraId="4F481B8F" w14:textId="77777777" w:rsidR="00F17A34" w:rsidRPr="00F17A34" w:rsidRDefault="00F17A34" w:rsidP="00F17A34">
      <w:r w:rsidRPr="00F17A34">
        <w:t>• Dataset scarcity for wearable systems</w:t>
      </w:r>
      <w:r w:rsidRPr="00F17A34">
        <w:br/>
        <w:t>• Limited cross-domain training strategies</w:t>
      </w:r>
      <w:r w:rsidRPr="00F17A34">
        <w:br/>
        <w:t>• Lack of scalable low-cost architectures</w:t>
      </w:r>
    </w:p>
    <w:p w14:paraId="1C560DA6" w14:textId="77777777" w:rsidR="00F17A34" w:rsidRPr="00F17A34" w:rsidRDefault="00F17A34" w:rsidP="00F17A34">
      <w:r w:rsidRPr="00F17A34">
        <w:t>Few works explore leveraging abundant image-based datasets to improve sensor-based systems. This project fills this research gap by introducing a transfer learning pipeline bridging image-derived landmarks and wearable sensor data.</w:t>
      </w:r>
    </w:p>
    <w:p w14:paraId="13D7454C" w14:textId="77777777" w:rsidR="008F6167" w:rsidRDefault="001049BA">
      <w:r>
        <w:br w:type="page"/>
      </w:r>
    </w:p>
    <w:p w14:paraId="448A1F05" w14:textId="309F3CF9" w:rsidR="008F6167" w:rsidRDefault="001049BA">
      <w:pPr>
        <w:pStyle w:val="Heading1"/>
      </w:pPr>
      <w:bookmarkStart w:id="6" w:name="_Toc222245352"/>
      <w:r>
        <w:lastRenderedPageBreak/>
        <w:t>System Architecture</w:t>
      </w:r>
      <w:bookmarkEnd w:id="6"/>
    </w:p>
    <w:p w14:paraId="7C77A995" w14:textId="77777777" w:rsidR="0074332B" w:rsidRDefault="0074332B" w:rsidP="0074332B">
      <w:pPr>
        <w:rPr>
          <w:b/>
          <w:bCs/>
        </w:rPr>
      </w:pPr>
    </w:p>
    <w:p w14:paraId="23C4FD78" w14:textId="53FBC314" w:rsidR="0074332B" w:rsidRPr="0074332B" w:rsidRDefault="0074332B" w:rsidP="0074332B">
      <w:pPr>
        <w:rPr>
          <w:b/>
          <w:bCs/>
        </w:rPr>
      </w:pPr>
      <w:r w:rsidRPr="0074332B">
        <w:rPr>
          <w:b/>
          <w:bCs/>
        </w:rPr>
        <w:t>Hardware</w:t>
      </w:r>
    </w:p>
    <w:p w14:paraId="573CA3D5" w14:textId="77777777" w:rsidR="0074332B" w:rsidRPr="0074332B" w:rsidRDefault="0074332B" w:rsidP="0074332B">
      <w:pPr>
        <w:ind w:left="720"/>
      </w:pPr>
      <w:r w:rsidRPr="0074332B">
        <w:t xml:space="preserve">• Arduino MKR </w:t>
      </w:r>
      <w:proofErr w:type="spellStart"/>
      <w:r w:rsidRPr="0074332B">
        <w:t>WiFi</w:t>
      </w:r>
      <w:proofErr w:type="spellEnd"/>
      <w:r w:rsidRPr="0074332B">
        <w:t xml:space="preserve"> 1010</w:t>
      </w:r>
      <w:r w:rsidRPr="0074332B">
        <w:br/>
        <w:t>• 5 Flex Sensors</w:t>
      </w:r>
      <w:r w:rsidRPr="0074332B">
        <w:br/>
        <w:t>• IMU (LSM6DS3 / BMI160)</w:t>
      </w:r>
      <w:r w:rsidRPr="0074332B">
        <w:br/>
        <w:t>• MAX98357A I2S DAC</w:t>
      </w:r>
      <w:r w:rsidRPr="0074332B">
        <w:br/>
        <w:t>• Mini Speaker</w:t>
      </w:r>
      <w:r w:rsidRPr="0074332B">
        <w:br/>
        <w:t>• Li-Po Battery</w:t>
      </w:r>
    </w:p>
    <w:p w14:paraId="4C6607E8" w14:textId="77777777" w:rsidR="0074332B" w:rsidRPr="0074332B" w:rsidRDefault="0074332B" w:rsidP="0074332B">
      <w:pPr>
        <w:ind w:firstLine="720"/>
      </w:pPr>
      <w:r w:rsidRPr="0074332B">
        <w:t>All components operate at 3.3V logic.</w:t>
      </w:r>
    </w:p>
    <w:p w14:paraId="014A2DD8" w14:textId="77777777" w:rsidR="0074332B" w:rsidRPr="0074332B" w:rsidRDefault="0074332B" w:rsidP="0074332B">
      <w:pPr>
        <w:rPr>
          <w:b/>
          <w:bCs/>
        </w:rPr>
      </w:pPr>
      <w:r w:rsidRPr="0074332B">
        <w:rPr>
          <w:b/>
          <w:bCs/>
        </w:rPr>
        <w:t>Software</w:t>
      </w:r>
    </w:p>
    <w:p w14:paraId="15CD73CA" w14:textId="77777777" w:rsidR="0074332B" w:rsidRPr="0074332B" w:rsidRDefault="0074332B" w:rsidP="0074332B">
      <w:pPr>
        <w:ind w:left="720"/>
      </w:pPr>
      <w:r w:rsidRPr="0074332B">
        <w:t>• Landmark extraction (</w:t>
      </w:r>
      <w:proofErr w:type="spellStart"/>
      <w:r w:rsidRPr="0074332B">
        <w:t>MediaPipe</w:t>
      </w:r>
      <w:proofErr w:type="spellEnd"/>
      <w:r w:rsidRPr="0074332B">
        <w:t>)</w:t>
      </w:r>
      <w:r w:rsidRPr="0074332B">
        <w:br/>
        <w:t>• Feature vector normalization</w:t>
      </w:r>
      <w:r w:rsidRPr="0074332B">
        <w:br/>
        <w:t>• Transfer learning classification</w:t>
      </w:r>
      <w:r w:rsidRPr="0074332B">
        <w:br/>
        <w:t>• Embedded inference optimization</w:t>
      </w:r>
      <w:r w:rsidRPr="0074332B">
        <w:br/>
        <w:t>• Text-to-speech output</w:t>
      </w:r>
    </w:p>
    <w:p w14:paraId="5D083760" w14:textId="77777777" w:rsidR="008F6167" w:rsidRDefault="001049BA">
      <w:r>
        <w:br w:type="page"/>
      </w:r>
    </w:p>
    <w:p w14:paraId="1F414B80" w14:textId="0CA4FD8A" w:rsidR="008F6167" w:rsidRDefault="001049BA">
      <w:pPr>
        <w:pStyle w:val="Heading1"/>
      </w:pPr>
      <w:r>
        <w:lastRenderedPageBreak/>
        <w:t xml:space="preserve"> </w:t>
      </w:r>
      <w:bookmarkStart w:id="7" w:name="_Toc222245353"/>
      <w:r>
        <w:t>Project Phases</w:t>
      </w:r>
      <w:bookmarkEnd w:id="7"/>
    </w:p>
    <w:p w14:paraId="6F676814" w14:textId="77777777" w:rsidR="0092116E" w:rsidRPr="0092116E" w:rsidRDefault="0092116E" w:rsidP="0092116E"/>
    <w:p w14:paraId="5EC91083" w14:textId="77777777" w:rsidR="0038466B" w:rsidRDefault="0092116E" w:rsidP="00E139BF">
      <w:pPr>
        <w:ind w:left="720"/>
      </w:pPr>
      <w:r w:rsidRPr="0092116E">
        <w:t>Phase 1 – Literature Review and System Design</w:t>
      </w:r>
      <w:r w:rsidRPr="0092116E">
        <w:br/>
        <w:t>Phase 2 – Hardware Development</w:t>
      </w:r>
      <w:r w:rsidRPr="0092116E">
        <w:br/>
        <w:t>Phase 3 – Dataset Processing and Model Training</w:t>
      </w:r>
      <w:r w:rsidRPr="0092116E">
        <w:br/>
        <w:t>Phase 4 – Fine-Tuning and Calibration</w:t>
      </w:r>
      <w:r w:rsidRPr="0092116E">
        <w:br/>
        <w:t>Phase 5 – Embedded Deployment</w:t>
      </w:r>
      <w:r w:rsidRPr="0092116E">
        <w:br/>
        <w:t>Phase 6 – Testing and Validation</w:t>
      </w:r>
      <w:r w:rsidRPr="0092116E">
        <w:br/>
        <w:t>Phase 7 – Documentation and Presentation</w:t>
      </w:r>
    </w:p>
    <w:p w14:paraId="628B505F" w14:textId="77777777" w:rsidR="0038466B" w:rsidRDefault="0038466B" w:rsidP="0038466B">
      <w:pPr>
        <w:pStyle w:val="Heading1"/>
      </w:pPr>
      <w:bookmarkStart w:id="8" w:name="_Toc222245354"/>
      <w:r>
        <w:t>Expected Outcomes</w:t>
      </w:r>
      <w:bookmarkEnd w:id="8"/>
    </w:p>
    <w:p w14:paraId="1597441A" w14:textId="77777777" w:rsidR="0038466B" w:rsidRDefault="0038466B" w:rsidP="0038466B">
      <w:pPr>
        <w:ind w:left="720"/>
      </w:pPr>
      <w:r w:rsidRPr="00E139BF">
        <w:t>• Functional ASL alphabet recognition glove</w:t>
      </w:r>
      <w:r w:rsidRPr="00E139BF">
        <w:br/>
        <w:t>• Real-time speech output</w:t>
      </w:r>
      <w:r w:rsidRPr="00E139BF">
        <w:br/>
        <w:t>• Reduced sensor dataset dependency</w:t>
      </w:r>
      <w:r w:rsidRPr="00E139BF">
        <w:br/>
        <w:t>• Scalable embedded AI architecture</w:t>
      </w:r>
    </w:p>
    <w:p w14:paraId="671C4906" w14:textId="77777777" w:rsidR="0038466B" w:rsidRDefault="0038466B" w:rsidP="0038466B">
      <w:pPr>
        <w:pStyle w:val="Heading1"/>
      </w:pPr>
      <w:bookmarkStart w:id="9" w:name="_Toc222245355"/>
      <w:r>
        <w:t>Significance and Impact</w:t>
      </w:r>
      <w:bookmarkEnd w:id="9"/>
    </w:p>
    <w:p w14:paraId="432A5222" w14:textId="77777777" w:rsidR="0038466B" w:rsidRPr="009D0654" w:rsidRDefault="0038466B" w:rsidP="0038466B">
      <w:pPr>
        <w:ind w:left="720"/>
      </w:pPr>
      <w:r w:rsidRPr="009D0654">
        <w:t>The project integrates embedded systems and artificial intelligence into a socially impactful assistive technology. By introducing cross-domain transfer learning, it addresses a core limitation in wearable sign language research.</w:t>
      </w:r>
    </w:p>
    <w:p w14:paraId="499DABDB" w14:textId="55F7257B" w:rsidR="00874E5F" w:rsidRDefault="0038466B" w:rsidP="0038466B">
      <w:pPr>
        <w:ind w:left="720"/>
      </w:pPr>
      <w:r w:rsidRPr="009D0654">
        <w:t>The system demonstrates potential for startup development and broader accessibility deployment.</w:t>
      </w:r>
    </w:p>
    <w:p w14:paraId="0565BCC0" w14:textId="77777777" w:rsidR="00874E5F" w:rsidRDefault="00874E5F">
      <w:r>
        <w:br w:type="page"/>
      </w:r>
    </w:p>
    <w:p w14:paraId="7F5CBE8C" w14:textId="77777777" w:rsidR="00874E5F" w:rsidRPr="00874E5F" w:rsidRDefault="00874E5F" w:rsidP="005209E4">
      <w:pPr>
        <w:pStyle w:val="Heading1"/>
      </w:pPr>
      <w:r w:rsidRPr="00874E5F">
        <w:lastRenderedPageBreak/>
        <w:t>Team Roles and Responsibilities</w:t>
      </w:r>
    </w:p>
    <w:p w14:paraId="2406FC7E" w14:textId="77777777" w:rsidR="00874E5F" w:rsidRPr="00874E5F" w:rsidRDefault="00874E5F" w:rsidP="00874E5F">
      <w:pPr>
        <w:ind w:left="720"/>
      </w:pPr>
      <w:r w:rsidRPr="00874E5F">
        <w:t>The successful development of the Smart Sign Language Recognition Glove required coordinated contributions across hardware design, software development, data processing, and system integration. The responsibilities were distributed among team members as follows:</w:t>
      </w:r>
    </w:p>
    <w:p w14:paraId="3B113C86" w14:textId="626E7BC5" w:rsidR="00874E5F" w:rsidRPr="00874E5F" w:rsidRDefault="00874E5F" w:rsidP="00874E5F">
      <w:pPr>
        <w:ind w:left="720"/>
      </w:pPr>
    </w:p>
    <w:p w14:paraId="1F4BB6D9" w14:textId="438F2B07" w:rsidR="00874E5F" w:rsidRPr="00874E5F" w:rsidRDefault="00874E5F" w:rsidP="00874E5F">
      <w:pPr>
        <w:rPr>
          <w:b/>
          <w:bCs/>
        </w:rPr>
      </w:pPr>
      <w:r>
        <w:rPr>
          <w:b/>
          <w:bCs/>
        </w:rPr>
        <w:t xml:space="preserve"> </w:t>
      </w:r>
      <w:r w:rsidRPr="00874E5F">
        <w:rPr>
          <w:b/>
          <w:bCs/>
        </w:rPr>
        <w:t>1. Malak Hesham</w:t>
      </w:r>
    </w:p>
    <w:p w14:paraId="36B27853" w14:textId="77777777" w:rsidR="00874E5F" w:rsidRPr="00874E5F" w:rsidRDefault="00874E5F" w:rsidP="005209E4">
      <w:r w:rsidRPr="00874E5F">
        <w:rPr>
          <w:b/>
          <w:bCs/>
        </w:rPr>
        <w:t>Hardware Design and Sensor Integration</w:t>
      </w:r>
    </w:p>
    <w:p w14:paraId="77BEEBA7" w14:textId="77777777" w:rsidR="00874E5F" w:rsidRPr="00874E5F" w:rsidRDefault="00874E5F" w:rsidP="00874E5F">
      <w:pPr>
        <w:numPr>
          <w:ilvl w:val="0"/>
          <w:numId w:val="12"/>
        </w:numPr>
      </w:pPr>
      <w:r w:rsidRPr="00874E5F">
        <w:t>Selection and evaluation of flex sensors and IMU modules</w:t>
      </w:r>
    </w:p>
    <w:p w14:paraId="72636E42" w14:textId="77777777" w:rsidR="00874E5F" w:rsidRPr="00874E5F" w:rsidRDefault="00874E5F" w:rsidP="00874E5F">
      <w:pPr>
        <w:numPr>
          <w:ilvl w:val="0"/>
          <w:numId w:val="12"/>
        </w:numPr>
      </w:pPr>
      <w:r w:rsidRPr="00874E5F">
        <w:t>Design of voltage divider circuits for safe 3.3V analog interfacing</w:t>
      </w:r>
    </w:p>
    <w:p w14:paraId="6B89DF46" w14:textId="77777777" w:rsidR="00874E5F" w:rsidRPr="00874E5F" w:rsidRDefault="00874E5F" w:rsidP="00874E5F">
      <w:pPr>
        <w:numPr>
          <w:ilvl w:val="0"/>
          <w:numId w:val="12"/>
        </w:numPr>
      </w:pPr>
      <w:r w:rsidRPr="00874E5F">
        <w:t>Integration of sensors with the microcontroller</w:t>
      </w:r>
    </w:p>
    <w:p w14:paraId="23475FAA" w14:textId="77777777" w:rsidR="00874E5F" w:rsidRPr="00874E5F" w:rsidRDefault="00874E5F" w:rsidP="00874E5F">
      <w:pPr>
        <w:numPr>
          <w:ilvl w:val="0"/>
          <w:numId w:val="12"/>
        </w:numPr>
      </w:pPr>
      <w:r w:rsidRPr="00874E5F">
        <w:t>Calibration of sensor readings</w:t>
      </w:r>
    </w:p>
    <w:p w14:paraId="042DD181" w14:textId="77777777" w:rsidR="00874E5F" w:rsidRPr="00874E5F" w:rsidRDefault="00874E5F" w:rsidP="00874E5F">
      <w:pPr>
        <w:numPr>
          <w:ilvl w:val="0"/>
          <w:numId w:val="12"/>
        </w:numPr>
      </w:pPr>
      <w:r w:rsidRPr="00874E5F">
        <w:t>Assembly of wearable glove prototype</w:t>
      </w:r>
    </w:p>
    <w:p w14:paraId="6CCB060C" w14:textId="06D98921" w:rsidR="00874E5F" w:rsidRPr="00874E5F" w:rsidRDefault="00874E5F" w:rsidP="00874E5F"/>
    <w:p w14:paraId="43B3DF70" w14:textId="77777777" w:rsidR="00874E5F" w:rsidRPr="00874E5F" w:rsidRDefault="00874E5F" w:rsidP="00874E5F">
      <w:pPr>
        <w:rPr>
          <w:b/>
          <w:bCs/>
        </w:rPr>
      </w:pPr>
      <w:r w:rsidRPr="00874E5F">
        <w:rPr>
          <w:b/>
          <w:bCs/>
        </w:rPr>
        <w:t>2. Malak Ehab</w:t>
      </w:r>
    </w:p>
    <w:p w14:paraId="668FA6E0" w14:textId="77777777" w:rsidR="00874E5F" w:rsidRPr="00874E5F" w:rsidRDefault="00874E5F" w:rsidP="005209E4">
      <w:r w:rsidRPr="00874E5F">
        <w:rPr>
          <w:b/>
          <w:bCs/>
        </w:rPr>
        <w:t>Embedded Systems Programming and Audio Subsystem</w:t>
      </w:r>
    </w:p>
    <w:p w14:paraId="3001BB63" w14:textId="77777777" w:rsidR="00874E5F" w:rsidRPr="00874E5F" w:rsidRDefault="00874E5F" w:rsidP="00874E5F">
      <w:pPr>
        <w:numPr>
          <w:ilvl w:val="0"/>
          <w:numId w:val="13"/>
        </w:numPr>
      </w:pPr>
      <w:r w:rsidRPr="00874E5F">
        <w:t xml:space="preserve">Microcontroller configuration (Arduino MKR </w:t>
      </w:r>
      <w:proofErr w:type="spellStart"/>
      <w:r w:rsidRPr="00874E5F">
        <w:t>WiFi</w:t>
      </w:r>
      <w:proofErr w:type="spellEnd"/>
      <w:r w:rsidRPr="00874E5F">
        <w:t xml:space="preserve"> 1010)</w:t>
      </w:r>
    </w:p>
    <w:p w14:paraId="4D7EA0E7" w14:textId="77777777" w:rsidR="00874E5F" w:rsidRPr="00874E5F" w:rsidRDefault="00874E5F" w:rsidP="00874E5F">
      <w:pPr>
        <w:numPr>
          <w:ilvl w:val="0"/>
          <w:numId w:val="13"/>
        </w:numPr>
      </w:pPr>
      <w:r w:rsidRPr="00874E5F">
        <w:t>Implementation of sensor data acquisition pipeline</w:t>
      </w:r>
    </w:p>
    <w:p w14:paraId="0DEF92E4" w14:textId="77777777" w:rsidR="00874E5F" w:rsidRPr="00874E5F" w:rsidRDefault="00874E5F" w:rsidP="00874E5F">
      <w:pPr>
        <w:numPr>
          <w:ilvl w:val="0"/>
          <w:numId w:val="13"/>
        </w:numPr>
      </w:pPr>
      <w:r w:rsidRPr="00874E5F">
        <w:t>I2C communication setup for IMU</w:t>
      </w:r>
    </w:p>
    <w:p w14:paraId="3AE2E78E" w14:textId="77777777" w:rsidR="00874E5F" w:rsidRPr="00874E5F" w:rsidRDefault="00874E5F" w:rsidP="00874E5F">
      <w:pPr>
        <w:numPr>
          <w:ilvl w:val="0"/>
          <w:numId w:val="13"/>
        </w:numPr>
      </w:pPr>
      <w:r w:rsidRPr="00874E5F">
        <w:t>Integration of MAX98357A I2S audio module</w:t>
      </w:r>
    </w:p>
    <w:p w14:paraId="2DDA0B4D" w14:textId="77777777" w:rsidR="00874E5F" w:rsidRPr="00874E5F" w:rsidRDefault="00874E5F" w:rsidP="00874E5F">
      <w:pPr>
        <w:numPr>
          <w:ilvl w:val="0"/>
          <w:numId w:val="13"/>
        </w:numPr>
      </w:pPr>
      <w:r w:rsidRPr="00874E5F">
        <w:t>Real-time speech output implementation</w:t>
      </w:r>
    </w:p>
    <w:p w14:paraId="20F06536" w14:textId="77777777" w:rsidR="00874E5F" w:rsidRPr="00874E5F" w:rsidRDefault="00874E5F" w:rsidP="00874E5F">
      <w:pPr>
        <w:numPr>
          <w:ilvl w:val="0"/>
          <w:numId w:val="13"/>
        </w:numPr>
      </w:pPr>
      <w:r w:rsidRPr="00874E5F">
        <w:t>Power system configuration and optimization</w:t>
      </w:r>
    </w:p>
    <w:p w14:paraId="41679319" w14:textId="4C12C342" w:rsidR="00874E5F" w:rsidRPr="00874E5F" w:rsidRDefault="00874E5F" w:rsidP="00874E5F">
      <w:pPr>
        <w:ind w:left="360"/>
      </w:pPr>
    </w:p>
    <w:p w14:paraId="3D82EEB0" w14:textId="77777777" w:rsidR="00874E5F" w:rsidRPr="00874E5F" w:rsidRDefault="00874E5F" w:rsidP="00874E5F">
      <w:pPr>
        <w:rPr>
          <w:b/>
          <w:bCs/>
        </w:rPr>
      </w:pPr>
      <w:r w:rsidRPr="00874E5F">
        <w:rPr>
          <w:b/>
          <w:bCs/>
        </w:rPr>
        <w:t xml:space="preserve">3. Zeina </w:t>
      </w:r>
      <w:proofErr w:type="spellStart"/>
      <w:r w:rsidRPr="00874E5F">
        <w:rPr>
          <w:b/>
          <w:bCs/>
        </w:rPr>
        <w:t>Shebl</w:t>
      </w:r>
      <w:proofErr w:type="spellEnd"/>
    </w:p>
    <w:p w14:paraId="630BB026" w14:textId="13B8A891" w:rsidR="00874E5F" w:rsidRPr="00874E5F" w:rsidRDefault="00874E5F" w:rsidP="005209E4">
      <w:r w:rsidRPr="00874E5F">
        <w:rPr>
          <w:b/>
          <w:bCs/>
        </w:rPr>
        <w:t>Dataset Processing and Landmark Extraction</w:t>
      </w:r>
      <w:r w:rsidR="005209E4">
        <w:rPr>
          <w:b/>
          <w:bCs/>
        </w:rPr>
        <w:tab/>
      </w:r>
    </w:p>
    <w:p w14:paraId="52719651" w14:textId="77777777" w:rsidR="00874E5F" w:rsidRPr="00874E5F" w:rsidRDefault="00874E5F" w:rsidP="00874E5F">
      <w:pPr>
        <w:numPr>
          <w:ilvl w:val="0"/>
          <w:numId w:val="14"/>
        </w:numPr>
      </w:pPr>
      <w:r w:rsidRPr="00874E5F">
        <w:t>Selection and evaluation of ASL image datasets</w:t>
      </w:r>
    </w:p>
    <w:p w14:paraId="6AA08C92" w14:textId="77777777" w:rsidR="00874E5F" w:rsidRPr="00874E5F" w:rsidRDefault="00874E5F" w:rsidP="00874E5F">
      <w:pPr>
        <w:numPr>
          <w:ilvl w:val="0"/>
          <w:numId w:val="14"/>
        </w:numPr>
      </w:pPr>
      <w:r w:rsidRPr="00874E5F">
        <w:t xml:space="preserve">Implementation of </w:t>
      </w:r>
      <w:proofErr w:type="spellStart"/>
      <w:r w:rsidRPr="00874E5F">
        <w:t>MediaPipe</w:t>
      </w:r>
      <w:proofErr w:type="spellEnd"/>
      <w:r w:rsidRPr="00874E5F">
        <w:t xml:space="preserve"> hand landmark extraction</w:t>
      </w:r>
    </w:p>
    <w:p w14:paraId="2C3DB381" w14:textId="77777777" w:rsidR="00874E5F" w:rsidRPr="00874E5F" w:rsidRDefault="00874E5F" w:rsidP="00874E5F">
      <w:pPr>
        <w:numPr>
          <w:ilvl w:val="0"/>
          <w:numId w:val="14"/>
        </w:numPr>
      </w:pPr>
      <w:r w:rsidRPr="00874E5F">
        <w:lastRenderedPageBreak/>
        <w:t>Conversion of joint coordinates to normalized relative vectors</w:t>
      </w:r>
    </w:p>
    <w:p w14:paraId="561C1602" w14:textId="77777777" w:rsidR="00874E5F" w:rsidRPr="00874E5F" w:rsidRDefault="00874E5F" w:rsidP="00874E5F">
      <w:pPr>
        <w:numPr>
          <w:ilvl w:val="0"/>
          <w:numId w:val="14"/>
        </w:numPr>
      </w:pPr>
      <w:r w:rsidRPr="00874E5F">
        <w:t>Synthetic dataset generation simulating glove sensor outputs</w:t>
      </w:r>
    </w:p>
    <w:p w14:paraId="0E8522C5" w14:textId="77777777" w:rsidR="00874E5F" w:rsidRPr="00874E5F" w:rsidRDefault="00874E5F" w:rsidP="00874E5F">
      <w:pPr>
        <w:numPr>
          <w:ilvl w:val="0"/>
          <w:numId w:val="14"/>
        </w:numPr>
      </w:pPr>
      <w:r w:rsidRPr="00874E5F">
        <w:t>Data cleaning and preprocessing</w:t>
      </w:r>
    </w:p>
    <w:p w14:paraId="2493A374" w14:textId="68818686" w:rsidR="00874E5F" w:rsidRPr="00874E5F" w:rsidRDefault="00874E5F" w:rsidP="00874E5F">
      <w:pPr>
        <w:ind w:left="720"/>
      </w:pPr>
    </w:p>
    <w:p w14:paraId="4EF26258" w14:textId="77777777" w:rsidR="00874E5F" w:rsidRPr="00874E5F" w:rsidRDefault="00874E5F" w:rsidP="00874E5F">
      <w:pPr>
        <w:rPr>
          <w:b/>
          <w:bCs/>
        </w:rPr>
      </w:pPr>
      <w:r w:rsidRPr="00874E5F">
        <w:rPr>
          <w:b/>
          <w:bCs/>
        </w:rPr>
        <w:t>4. Omar Atef</w:t>
      </w:r>
    </w:p>
    <w:p w14:paraId="43B3B591" w14:textId="2E2774A8" w:rsidR="00874E5F" w:rsidRPr="00874E5F" w:rsidRDefault="00874E5F" w:rsidP="005209E4">
      <w:r w:rsidRPr="00874E5F">
        <w:rPr>
          <w:b/>
          <w:bCs/>
        </w:rPr>
        <w:t>Machine Learning Model Development</w:t>
      </w:r>
      <w:r w:rsidR="005209E4">
        <w:rPr>
          <w:b/>
          <w:bCs/>
        </w:rPr>
        <w:tab/>
      </w:r>
    </w:p>
    <w:p w14:paraId="60494F38" w14:textId="77777777" w:rsidR="00874E5F" w:rsidRPr="00874E5F" w:rsidRDefault="00874E5F" w:rsidP="00874E5F">
      <w:pPr>
        <w:numPr>
          <w:ilvl w:val="0"/>
          <w:numId w:val="15"/>
        </w:numPr>
      </w:pPr>
      <w:r w:rsidRPr="00874E5F">
        <w:t>Design of classification architecture</w:t>
      </w:r>
    </w:p>
    <w:p w14:paraId="7771057C" w14:textId="77777777" w:rsidR="00874E5F" w:rsidRPr="00874E5F" w:rsidRDefault="00874E5F" w:rsidP="00874E5F">
      <w:pPr>
        <w:numPr>
          <w:ilvl w:val="0"/>
          <w:numId w:val="15"/>
        </w:numPr>
      </w:pPr>
      <w:r w:rsidRPr="00874E5F">
        <w:t>Training of model on synthetic dataset</w:t>
      </w:r>
    </w:p>
    <w:p w14:paraId="45EC66B3" w14:textId="77777777" w:rsidR="00874E5F" w:rsidRPr="00874E5F" w:rsidRDefault="00874E5F" w:rsidP="00874E5F">
      <w:pPr>
        <w:numPr>
          <w:ilvl w:val="0"/>
          <w:numId w:val="15"/>
        </w:numPr>
      </w:pPr>
      <w:r w:rsidRPr="00874E5F">
        <w:t>Hyperparameter tuning</w:t>
      </w:r>
    </w:p>
    <w:p w14:paraId="192CB639" w14:textId="77777777" w:rsidR="00874E5F" w:rsidRPr="00874E5F" w:rsidRDefault="00874E5F" w:rsidP="00874E5F">
      <w:pPr>
        <w:numPr>
          <w:ilvl w:val="0"/>
          <w:numId w:val="15"/>
        </w:numPr>
      </w:pPr>
      <w:r w:rsidRPr="00874E5F">
        <w:t>Performance evaluation (accuracy, confusion matrix, precision/recall)</w:t>
      </w:r>
    </w:p>
    <w:p w14:paraId="2C7D85F5" w14:textId="59913E78" w:rsidR="00874E5F" w:rsidRDefault="00874E5F" w:rsidP="00874E5F">
      <w:pPr>
        <w:numPr>
          <w:ilvl w:val="0"/>
          <w:numId w:val="15"/>
        </w:numPr>
      </w:pPr>
      <w:r w:rsidRPr="00874E5F">
        <w:t>Model compression for embedded deployment</w:t>
      </w:r>
    </w:p>
    <w:p w14:paraId="591A7EDB" w14:textId="77777777" w:rsidR="00874E5F" w:rsidRPr="00874E5F" w:rsidRDefault="00874E5F" w:rsidP="00874E5F"/>
    <w:p w14:paraId="6688E55D" w14:textId="77777777" w:rsidR="00874E5F" w:rsidRPr="00874E5F" w:rsidRDefault="00874E5F" w:rsidP="00874E5F">
      <w:pPr>
        <w:rPr>
          <w:b/>
          <w:bCs/>
        </w:rPr>
      </w:pPr>
      <w:r w:rsidRPr="00874E5F">
        <w:rPr>
          <w:b/>
          <w:bCs/>
        </w:rPr>
        <w:t>5. Taha Sherif</w:t>
      </w:r>
    </w:p>
    <w:p w14:paraId="2CD40710" w14:textId="3AB30A6D" w:rsidR="00874E5F" w:rsidRPr="00874E5F" w:rsidRDefault="00874E5F" w:rsidP="005209E4">
      <w:r w:rsidRPr="00874E5F">
        <w:rPr>
          <w:b/>
          <w:bCs/>
        </w:rPr>
        <w:t>Transfer Learning Framework and Optimization</w:t>
      </w:r>
      <w:r w:rsidR="005209E4">
        <w:rPr>
          <w:b/>
          <w:bCs/>
        </w:rPr>
        <w:tab/>
      </w:r>
    </w:p>
    <w:p w14:paraId="5D1FC854" w14:textId="77777777" w:rsidR="00874E5F" w:rsidRPr="00874E5F" w:rsidRDefault="00874E5F" w:rsidP="00874E5F">
      <w:pPr>
        <w:numPr>
          <w:ilvl w:val="0"/>
          <w:numId w:val="16"/>
        </w:numPr>
      </w:pPr>
      <w:r w:rsidRPr="00874E5F">
        <w:t>Design of cross-domain transfer learning strategy</w:t>
      </w:r>
    </w:p>
    <w:p w14:paraId="27551E5A" w14:textId="77777777" w:rsidR="00874E5F" w:rsidRPr="00874E5F" w:rsidRDefault="00874E5F" w:rsidP="00874E5F">
      <w:pPr>
        <w:numPr>
          <w:ilvl w:val="0"/>
          <w:numId w:val="16"/>
        </w:numPr>
      </w:pPr>
      <w:r w:rsidRPr="00874E5F">
        <w:t>Mapping image-based landmarks to sensor-like representations</w:t>
      </w:r>
    </w:p>
    <w:p w14:paraId="077A2263" w14:textId="77777777" w:rsidR="00874E5F" w:rsidRPr="00874E5F" w:rsidRDefault="00874E5F" w:rsidP="00874E5F">
      <w:pPr>
        <w:numPr>
          <w:ilvl w:val="0"/>
          <w:numId w:val="16"/>
        </w:numPr>
      </w:pPr>
      <w:r w:rsidRPr="00874E5F">
        <w:t>Fine-tuning model using real sensor data</w:t>
      </w:r>
    </w:p>
    <w:p w14:paraId="7385F293" w14:textId="77777777" w:rsidR="00874E5F" w:rsidRPr="00874E5F" w:rsidRDefault="00874E5F" w:rsidP="00874E5F">
      <w:pPr>
        <w:numPr>
          <w:ilvl w:val="0"/>
          <w:numId w:val="16"/>
        </w:numPr>
      </w:pPr>
      <w:r w:rsidRPr="00874E5F">
        <w:t>Domain adaptation and generalization testing</w:t>
      </w:r>
    </w:p>
    <w:p w14:paraId="4CBD1B83" w14:textId="222EC89E" w:rsidR="00874E5F" w:rsidRPr="00874E5F" w:rsidRDefault="00874E5F" w:rsidP="00874E5F">
      <w:pPr>
        <w:numPr>
          <w:ilvl w:val="0"/>
          <w:numId w:val="16"/>
        </w:numPr>
      </w:pPr>
      <w:r w:rsidRPr="00874E5F">
        <w:t>Optimization for real-time inference</w:t>
      </w:r>
    </w:p>
    <w:p w14:paraId="0DD53DD8" w14:textId="77777777" w:rsidR="00874E5F" w:rsidRPr="00874E5F" w:rsidRDefault="00874E5F" w:rsidP="00874E5F">
      <w:pPr>
        <w:rPr>
          <w:b/>
          <w:bCs/>
        </w:rPr>
      </w:pPr>
      <w:r w:rsidRPr="00874E5F">
        <w:rPr>
          <w:b/>
          <w:bCs/>
        </w:rPr>
        <w:t>6. Omar Hassan</w:t>
      </w:r>
    </w:p>
    <w:p w14:paraId="48B2455C" w14:textId="01A3D6B0" w:rsidR="00874E5F" w:rsidRPr="00874E5F" w:rsidRDefault="00874E5F" w:rsidP="005209E4">
      <w:r w:rsidRPr="00874E5F">
        <w:rPr>
          <w:b/>
          <w:bCs/>
        </w:rPr>
        <w:t>System Validation and Documentation</w:t>
      </w:r>
      <w:r w:rsidR="005209E4">
        <w:rPr>
          <w:b/>
          <w:bCs/>
        </w:rPr>
        <w:tab/>
      </w:r>
    </w:p>
    <w:p w14:paraId="7A1BB59B" w14:textId="77777777" w:rsidR="00874E5F" w:rsidRPr="00874E5F" w:rsidRDefault="00874E5F" w:rsidP="00874E5F">
      <w:pPr>
        <w:numPr>
          <w:ilvl w:val="0"/>
          <w:numId w:val="17"/>
        </w:numPr>
      </w:pPr>
      <w:r w:rsidRPr="00874E5F">
        <w:t>Integration testing of hardware and software components</w:t>
      </w:r>
    </w:p>
    <w:p w14:paraId="1412FDB0" w14:textId="77777777" w:rsidR="00874E5F" w:rsidRPr="00874E5F" w:rsidRDefault="00874E5F" w:rsidP="00874E5F">
      <w:pPr>
        <w:numPr>
          <w:ilvl w:val="0"/>
          <w:numId w:val="17"/>
        </w:numPr>
      </w:pPr>
      <w:r w:rsidRPr="00874E5F">
        <w:t>Latency and real-time performance analysis</w:t>
      </w:r>
    </w:p>
    <w:p w14:paraId="379AFE83" w14:textId="77777777" w:rsidR="00874E5F" w:rsidRPr="00874E5F" w:rsidRDefault="00874E5F" w:rsidP="00874E5F">
      <w:pPr>
        <w:numPr>
          <w:ilvl w:val="0"/>
          <w:numId w:val="17"/>
        </w:numPr>
      </w:pPr>
      <w:r w:rsidRPr="00874E5F">
        <w:t>User variability testing</w:t>
      </w:r>
    </w:p>
    <w:p w14:paraId="5022BC8F" w14:textId="77777777" w:rsidR="00874E5F" w:rsidRPr="00874E5F" w:rsidRDefault="00874E5F" w:rsidP="00874E5F">
      <w:pPr>
        <w:numPr>
          <w:ilvl w:val="0"/>
          <w:numId w:val="17"/>
        </w:numPr>
      </w:pPr>
      <w:r w:rsidRPr="00874E5F">
        <w:t>Technical documentation and report compilation</w:t>
      </w:r>
    </w:p>
    <w:p w14:paraId="5FA8930A" w14:textId="77777777" w:rsidR="00874E5F" w:rsidRPr="00874E5F" w:rsidRDefault="00874E5F" w:rsidP="00874E5F">
      <w:pPr>
        <w:numPr>
          <w:ilvl w:val="0"/>
          <w:numId w:val="17"/>
        </w:numPr>
      </w:pPr>
      <w:r w:rsidRPr="00874E5F">
        <w:t>Presentation preparation and demonstration coordination</w:t>
      </w:r>
    </w:p>
    <w:p w14:paraId="611DBF59" w14:textId="4392B94E" w:rsidR="00874E5F" w:rsidRPr="00874E5F" w:rsidRDefault="00874E5F" w:rsidP="00874E5F">
      <w:pPr>
        <w:ind w:left="720"/>
      </w:pPr>
    </w:p>
    <w:p w14:paraId="4D429591" w14:textId="77777777" w:rsidR="00874E5F" w:rsidRPr="00874E5F" w:rsidRDefault="00874E5F" w:rsidP="005209E4">
      <w:pPr>
        <w:rPr>
          <w:b/>
          <w:bCs/>
        </w:rPr>
      </w:pPr>
      <w:r w:rsidRPr="00874E5F">
        <w:rPr>
          <w:b/>
          <w:bCs/>
        </w:rPr>
        <w:t>Collaborative Contributions</w:t>
      </w:r>
    </w:p>
    <w:p w14:paraId="0E70CC85" w14:textId="5AAE4E39" w:rsidR="00874E5F" w:rsidRPr="00874E5F" w:rsidRDefault="00874E5F" w:rsidP="00874E5F">
      <w:pPr>
        <w:ind w:left="720"/>
      </w:pPr>
      <w:r w:rsidRPr="00874E5F">
        <w:t>All team members contribute</w:t>
      </w:r>
      <w:r w:rsidR="005209E4">
        <w:t xml:space="preserve">s </w:t>
      </w:r>
      <w:r w:rsidRPr="00874E5F">
        <w:t>to:</w:t>
      </w:r>
      <w:r w:rsidR="005209E4">
        <w:tab/>
      </w:r>
      <w:r w:rsidR="005209E4">
        <w:tab/>
      </w:r>
      <w:r w:rsidR="005209E4">
        <w:tab/>
      </w:r>
      <w:r w:rsidR="005209E4">
        <w:tab/>
      </w:r>
      <w:r w:rsidR="005209E4">
        <w:tab/>
      </w:r>
    </w:p>
    <w:p w14:paraId="1862D2ED" w14:textId="77777777" w:rsidR="00874E5F" w:rsidRPr="00874E5F" w:rsidRDefault="00874E5F" w:rsidP="00874E5F">
      <w:pPr>
        <w:numPr>
          <w:ilvl w:val="0"/>
          <w:numId w:val="18"/>
        </w:numPr>
      </w:pPr>
      <w:r w:rsidRPr="00874E5F">
        <w:t>Literature review and research discussions</w:t>
      </w:r>
    </w:p>
    <w:p w14:paraId="224281F3" w14:textId="77777777" w:rsidR="00874E5F" w:rsidRPr="00874E5F" w:rsidRDefault="00874E5F" w:rsidP="00874E5F">
      <w:pPr>
        <w:numPr>
          <w:ilvl w:val="0"/>
          <w:numId w:val="18"/>
        </w:numPr>
      </w:pPr>
      <w:r w:rsidRPr="00874E5F">
        <w:t>System architecture design decisions</w:t>
      </w:r>
    </w:p>
    <w:p w14:paraId="6C80156D" w14:textId="77777777" w:rsidR="00874E5F" w:rsidRPr="00874E5F" w:rsidRDefault="00874E5F" w:rsidP="00874E5F">
      <w:pPr>
        <w:numPr>
          <w:ilvl w:val="0"/>
          <w:numId w:val="18"/>
        </w:numPr>
      </w:pPr>
      <w:r w:rsidRPr="00874E5F">
        <w:t>Problem analysis and methodology refinement</w:t>
      </w:r>
    </w:p>
    <w:p w14:paraId="08C2E1C0" w14:textId="77777777" w:rsidR="00874E5F" w:rsidRPr="00874E5F" w:rsidRDefault="00874E5F" w:rsidP="00874E5F">
      <w:pPr>
        <w:numPr>
          <w:ilvl w:val="0"/>
          <w:numId w:val="18"/>
        </w:numPr>
      </w:pPr>
      <w:r w:rsidRPr="00874E5F">
        <w:t>Final report writing and revision</w:t>
      </w:r>
    </w:p>
    <w:p w14:paraId="2D9205D9" w14:textId="77777777" w:rsidR="0038466B" w:rsidRDefault="0038466B" w:rsidP="0038466B">
      <w:pPr>
        <w:ind w:left="720"/>
      </w:pPr>
    </w:p>
    <w:p w14:paraId="40D6D1AA" w14:textId="77777777" w:rsidR="0038466B" w:rsidRDefault="0038466B" w:rsidP="0038466B">
      <w:pPr>
        <w:pStyle w:val="Heading1"/>
      </w:pPr>
      <w:bookmarkStart w:id="10" w:name="_Toc222245356"/>
      <w:r>
        <w:t>Conclusion</w:t>
      </w:r>
      <w:bookmarkEnd w:id="10"/>
    </w:p>
    <w:p w14:paraId="0C36502F" w14:textId="77777777" w:rsidR="0038466B" w:rsidRDefault="0038466B" w:rsidP="0038466B">
      <w:pPr>
        <w:ind w:left="720"/>
        <w:rPr>
          <w:b/>
          <w:bCs/>
        </w:rPr>
      </w:pPr>
      <w:r w:rsidRPr="00DA129C">
        <w:t>This research presents a smart sign language recognition glove enhanced by a transfer learning framework bridging image-based and sensor-based domains. The system provides a scalable and cost-effective solution for ASL alphabet translation.</w:t>
      </w:r>
    </w:p>
    <w:p w14:paraId="1AAEE45B" w14:textId="77777777" w:rsidR="0038466B" w:rsidRDefault="0038466B" w:rsidP="0038466B">
      <w:pPr>
        <w:ind w:left="720"/>
      </w:pPr>
      <w:r>
        <w:br w:type="page"/>
      </w:r>
    </w:p>
    <w:p w14:paraId="46229800" w14:textId="77777777" w:rsidR="0038466B" w:rsidRDefault="0038466B" w:rsidP="0038466B">
      <w:pPr>
        <w:pStyle w:val="Heading1"/>
      </w:pPr>
      <w:bookmarkStart w:id="11" w:name="_Toc222245357"/>
      <w:r>
        <w:lastRenderedPageBreak/>
        <w:t>References</w:t>
      </w:r>
      <w:bookmarkEnd w:id="11"/>
    </w:p>
    <w:p w14:paraId="382E0B79" w14:textId="77777777" w:rsidR="0038466B" w:rsidRPr="0038466B" w:rsidRDefault="0038466B" w:rsidP="0038466B">
      <w:proofErr w:type="spellStart"/>
      <w:r w:rsidRPr="0038466B">
        <w:t>Abougarair</w:t>
      </w:r>
      <w:proofErr w:type="spellEnd"/>
      <w:r w:rsidRPr="0038466B">
        <w:t xml:space="preserve">, A., &amp; Arebi, K. (2022). Smart glove for sign language translation. </w:t>
      </w:r>
      <w:r w:rsidRPr="0038466B">
        <w:rPr>
          <w:i/>
          <w:iCs/>
        </w:rPr>
        <w:t>ResearchGate</w:t>
      </w:r>
      <w:r w:rsidRPr="0038466B">
        <w:t xml:space="preserve">. </w:t>
      </w:r>
      <w:hyperlink r:id="rId9" w:tgtFrame="_new" w:history="1">
        <w:r w:rsidRPr="0038466B">
          <w:rPr>
            <w:rStyle w:val="Hyperlink"/>
          </w:rPr>
          <w:t>https://www.researchgate.net/publication/366741018_Smart_glove_for_sign_language_translation</w:t>
        </w:r>
      </w:hyperlink>
    </w:p>
    <w:p w14:paraId="597AE1C5" w14:textId="77777777" w:rsidR="0038466B" w:rsidRPr="0038466B" w:rsidRDefault="0038466B" w:rsidP="0038466B">
      <w:r w:rsidRPr="0038466B">
        <w:t xml:space="preserve">Bukhari, J. F., Rehman, M., &amp; Malik, S. (2015). American sign language translation through sensory glove; </w:t>
      </w:r>
      <w:proofErr w:type="spellStart"/>
      <w:r w:rsidRPr="0038466B">
        <w:t>SignSpeak</w:t>
      </w:r>
      <w:proofErr w:type="spellEnd"/>
      <w:r w:rsidRPr="0038466B">
        <w:t xml:space="preserve">. </w:t>
      </w:r>
      <w:r w:rsidRPr="0038466B">
        <w:rPr>
          <w:i/>
          <w:iCs/>
        </w:rPr>
        <w:t>International Journal of u- and e-Service, Science and Technology</w:t>
      </w:r>
      <w:r w:rsidRPr="0038466B">
        <w:t>, 8(1), 131–142.</w:t>
      </w:r>
    </w:p>
    <w:p w14:paraId="5A3420FA" w14:textId="77777777" w:rsidR="0038466B" w:rsidRPr="0038466B" w:rsidRDefault="0038466B" w:rsidP="0038466B">
      <w:r w:rsidRPr="0038466B">
        <w:t xml:space="preserve">Koller, O., Forster, J., &amp; Ney, H. (2015). Continuous sign language recognition: Towards large vocabulary statistical recognition systems handling multiple signers. </w:t>
      </w:r>
      <w:r w:rsidRPr="0038466B">
        <w:rPr>
          <w:i/>
          <w:iCs/>
        </w:rPr>
        <w:t>Computer Vision and Image Understanding</w:t>
      </w:r>
      <w:r w:rsidRPr="0038466B">
        <w:t>, 141, 108–125.</w:t>
      </w:r>
    </w:p>
    <w:p w14:paraId="1CE1EB91" w14:textId="77777777" w:rsidR="0038466B" w:rsidRPr="0038466B" w:rsidRDefault="0038466B" w:rsidP="0038466B">
      <w:r w:rsidRPr="0038466B">
        <w:t xml:space="preserve">O’Connor, J., et al. (2017). Low-cost smart glove translates American Sign Language alphabet and controls virtual objects. </w:t>
      </w:r>
      <w:r w:rsidRPr="0038466B">
        <w:rPr>
          <w:i/>
          <w:iCs/>
        </w:rPr>
        <w:t>UC San Diego Today</w:t>
      </w:r>
      <w:r w:rsidRPr="0038466B">
        <w:t xml:space="preserve">. </w:t>
      </w:r>
      <w:hyperlink r:id="rId10" w:tgtFrame="_new" w:history="1">
        <w:r w:rsidRPr="0038466B">
          <w:rPr>
            <w:rStyle w:val="Hyperlink"/>
          </w:rPr>
          <w:t>https://today.ucsd.edu/story/low_cost_smart_glove_translates_american_sign_language_alphabet_and_control</w:t>
        </w:r>
      </w:hyperlink>
    </w:p>
    <w:p w14:paraId="2216DDDD" w14:textId="77777777" w:rsidR="0038466B" w:rsidRPr="0038466B" w:rsidRDefault="0038466B" w:rsidP="0038466B">
      <w:r w:rsidRPr="0038466B">
        <w:t xml:space="preserve">Tian, L., et al. (2020). Wearable tech </w:t>
      </w:r>
      <w:proofErr w:type="gramStart"/>
      <w:r w:rsidRPr="0038466B">
        <w:t>glove translates</w:t>
      </w:r>
      <w:proofErr w:type="gramEnd"/>
      <w:r w:rsidRPr="0038466B">
        <w:t xml:space="preserve"> sign language into speech in real time. </w:t>
      </w:r>
      <w:r w:rsidRPr="0038466B">
        <w:rPr>
          <w:i/>
          <w:iCs/>
        </w:rPr>
        <w:t>UCLA Newsroom</w:t>
      </w:r>
      <w:r w:rsidRPr="0038466B">
        <w:t xml:space="preserve">. </w:t>
      </w:r>
      <w:hyperlink r:id="rId11" w:tgtFrame="_new" w:history="1">
        <w:r w:rsidRPr="0038466B">
          <w:rPr>
            <w:rStyle w:val="Hyperlink"/>
          </w:rPr>
          <w:t>https://newsroom.ucla.edu/releases/glove-translates-sign-language-to-speech</w:t>
        </w:r>
      </w:hyperlink>
    </w:p>
    <w:p w14:paraId="66C411FD" w14:textId="292A81FA" w:rsidR="008F6167" w:rsidRDefault="001049BA" w:rsidP="00E139BF">
      <w:pPr>
        <w:ind w:left="720"/>
      </w:pPr>
      <w:r>
        <w:br w:type="page"/>
      </w:r>
    </w:p>
    <w:p w14:paraId="3DE99BA2" w14:textId="77777777" w:rsidR="00DA129C" w:rsidRDefault="00DA129C">
      <w:r>
        <w:rPr>
          <w:b/>
          <w:bCs/>
        </w:rPr>
        <w:lastRenderedPageBreak/>
        <w:br w:type="page"/>
      </w:r>
    </w:p>
    <w:p w14:paraId="083170D1" w14:textId="2AA504C5" w:rsidR="008F6167" w:rsidRDefault="008F6167" w:rsidP="0038466B"/>
    <w:sectPr w:rsidR="008F6167" w:rsidSect="00587BFC">
      <w:footerReference w:type="default" r:id="rId12"/>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65078" w14:textId="77777777" w:rsidR="001049BA" w:rsidRDefault="001049BA" w:rsidP="00C63542">
      <w:pPr>
        <w:spacing w:after="0" w:line="240" w:lineRule="auto"/>
      </w:pPr>
      <w:r>
        <w:separator/>
      </w:r>
    </w:p>
  </w:endnote>
  <w:endnote w:type="continuationSeparator" w:id="0">
    <w:p w14:paraId="797A3822" w14:textId="77777777" w:rsidR="001049BA" w:rsidRDefault="001049BA" w:rsidP="00C63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464093"/>
      <w:docPartObj>
        <w:docPartGallery w:val="Page Numbers (Bottom of Page)"/>
        <w:docPartUnique/>
      </w:docPartObj>
    </w:sdtPr>
    <w:sdtEndPr>
      <w:rPr>
        <w:noProof/>
      </w:rPr>
    </w:sdtEndPr>
    <w:sdtContent>
      <w:p w14:paraId="30337700" w14:textId="084FF56D" w:rsidR="00C63542" w:rsidRDefault="00C635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87348A" w14:textId="77777777" w:rsidR="00C63542" w:rsidRDefault="00C635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042746"/>
      <w:docPartObj>
        <w:docPartGallery w:val="Page Numbers (Bottom of Page)"/>
        <w:docPartUnique/>
      </w:docPartObj>
    </w:sdtPr>
    <w:sdtEndPr>
      <w:rPr>
        <w:noProof/>
      </w:rPr>
    </w:sdtEndPr>
    <w:sdtContent>
      <w:p w14:paraId="0A001B51" w14:textId="77777777" w:rsidR="00EA6A88" w:rsidRDefault="00EA6A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24A886" w14:textId="77777777" w:rsidR="00EA6A88" w:rsidRDefault="00EA6A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36914" w14:textId="77777777" w:rsidR="001049BA" w:rsidRDefault="001049BA" w:rsidP="00C63542">
      <w:pPr>
        <w:spacing w:after="0" w:line="240" w:lineRule="auto"/>
      </w:pPr>
      <w:r>
        <w:separator/>
      </w:r>
    </w:p>
  </w:footnote>
  <w:footnote w:type="continuationSeparator" w:id="0">
    <w:p w14:paraId="0F2E7114" w14:textId="77777777" w:rsidR="001049BA" w:rsidRDefault="001049BA" w:rsidP="00C635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2116B"/>
    <w:multiLevelType w:val="multilevel"/>
    <w:tmpl w:val="C89C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17A9B"/>
    <w:multiLevelType w:val="multilevel"/>
    <w:tmpl w:val="B420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15FCA"/>
    <w:multiLevelType w:val="multilevel"/>
    <w:tmpl w:val="1724F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2E18D3"/>
    <w:multiLevelType w:val="multilevel"/>
    <w:tmpl w:val="F3CA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62B54"/>
    <w:multiLevelType w:val="multilevel"/>
    <w:tmpl w:val="C5EA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B081B"/>
    <w:multiLevelType w:val="multilevel"/>
    <w:tmpl w:val="288A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11FB6"/>
    <w:multiLevelType w:val="multilevel"/>
    <w:tmpl w:val="A1B89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01341C"/>
    <w:multiLevelType w:val="multilevel"/>
    <w:tmpl w:val="B7F4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6160C"/>
    <w:multiLevelType w:val="multilevel"/>
    <w:tmpl w:val="1074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424910">
    <w:abstractNumId w:val="8"/>
  </w:num>
  <w:num w:numId="2" w16cid:durableId="337663205">
    <w:abstractNumId w:val="6"/>
  </w:num>
  <w:num w:numId="3" w16cid:durableId="845365656">
    <w:abstractNumId w:val="5"/>
  </w:num>
  <w:num w:numId="4" w16cid:durableId="1379478359">
    <w:abstractNumId w:val="4"/>
  </w:num>
  <w:num w:numId="5" w16cid:durableId="1830246202">
    <w:abstractNumId w:val="7"/>
  </w:num>
  <w:num w:numId="6" w16cid:durableId="1444761975">
    <w:abstractNumId w:val="3"/>
  </w:num>
  <w:num w:numId="7" w16cid:durableId="870797594">
    <w:abstractNumId w:val="2"/>
  </w:num>
  <w:num w:numId="8" w16cid:durableId="1052122610">
    <w:abstractNumId w:val="1"/>
  </w:num>
  <w:num w:numId="9" w16cid:durableId="1588995917">
    <w:abstractNumId w:val="0"/>
  </w:num>
  <w:num w:numId="10" w16cid:durableId="2113355156">
    <w:abstractNumId w:val="15"/>
  </w:num>
  <w:num w:numId="11" w16cid:durableId="1861624022">
    <w:abstractNumId w:val="11"/>
  </w:num>
  <w:num w:numId="12" w16cid:durableId="55396998">
    <w:abstractNumId w:val="12"/>
  </w:num>
  <w:num w:numId="13" w16cid:durableId="1780762698">
    <w:abstractNumId w:val="13"/>
  </w:num>
  <w:num w:numId="14" w16cid:durableId="1685521387">
    <w:abstractNumId w:val="9"/>
  </w:num>
  <w:num w:numId="15" w16cid:durableId="288174208">
    <w:abstractNumId w:val="17"/>
  </w:num>
  <w:num w:numId="16" w16cid:durableId="1048650353">
    <w:abstractNumId w:val="16"/>
  </w:num>
  <w:num w:numId="17" w16cid:durableId="876703132">
    <w:abstractNumId w:val="10"/>
  </w:num>
  <w:num w:numId="18" w16cid:durableId="3017365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E83"/>
    <w:rsid w:val="00032462"/>
    <w:rsid w:val="00034616"/>
    <w:rsid w:val="0006063C"/>
    <w:rsid w:val="001049BA"/>
    <w:rsid w:val="0015074B"/>
    <w:rsid w:val="0029639D"/>
    <w:rsid w:val="00326F90"/>
    <w:rsid w:val="0038466B"/>
    <w:rsid w:val="003C4E83"/>
    <w:rsid w:val="003F6C74"/>
    <w:rsid w:val="004E0294"/>
    <w:rsid w:val="004F543F"/>
    <w:rsid w:val="005209E4"/>
    <w:rsid w:val="0057626D"/>
    <w:rsid w:val="00587BFC"/>
    <w:rsid w:val="0074332B"/>
    <w:rsid w:val="007E4ADB"/>
    <w:rsid w:val="00874E5F"/>
    <w:rsid w:val="008F6167"/>
    <w:rsid w:val="00910199"/>
    <w:rsid w:val="0092116E"/>
    <w:rsid w:val="009D0654"/>
    <w:rsid w:val="00AA1D8D"/>
    <w:rsid w:val="00B31CB6"/>
    <w:rsid w:val="00B47730"/>
    <w:rsid w:val="00C07EC8"/>
    <w:rsid w:val="00C63542"/>
    <w:rsid w:val="00CB0664"/>
    <w:rsid w:val="00D034C9"/>
    <w:rsid w:val="00D1642A"/>
    <w:rsid w:val="00DA129C"/>
    <w:rsid w:val="00E139BF"/>
    <w:rsid w:val="00EA6A88"/>
    <w:rsid w:val="00F17A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1D91622-9813-4A36-8131-53C093AA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D1642A"/>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D1642A"/>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D1642A"/>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1642A"/>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D1642A"/>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D1642A"/>
    <w:rPr>
      <w:rFonts w:asciiTheme="majorHAnsi" w:eastAsiaTheme="majorEastAsia" w:hAnsiTheme="majorHAnsi" w:cstheme="majorBidi"/>
      <w:b/>
      <w:bCs/>
      <w:color w:val="000000" w:themeColor="text1"/>
    </w:rPr>
  </w:style>
  <w:style w:type="paragraph" w:styleId="Title">
    <w:name w:val="Title"/>
    <w:basedOn w:val="Normal"/>
    <w:next w:val="Normal"/>
    <w:link w:val="TitleChar"/>
    <w:uiPriority w:val="10"/>
    <w:qFormat/>
    <w:rsid w:val="00910199"/>
    <w:pPr>
      <w:pBdr>
        <w:bottom w:val="single" w:sz="8" w:space="4" w:color="4F81BD" w:themeColor="accent1"/>
      </w:pBdr>
      <w:spacing w:after="300" w:line="240" w:lineRule="auto"/>
      <w:contextualSpacing/>
      <w:jc w:val="center"/>
    </w:pPr>
    <w:rPr>
      <w:rFonts w:asciiTheme="majorHAnsi" w:eastAsiaTheme="majorEastAsia" w:hAnsiTheme="majorHAnsi" w:cstheme="majorBidi"/>
      <w:color w:val="000000" w:themeColor="text1"/>
      <w:spacing w:val="5"/>
      <w:kern w:val="28"/>
      <w:sz w:val="52"/>
      <w:szCs w:val="52"/>
    </w:rPr>
  </w:style>
  <w:style w:type="character" w:customStyle="1" w:styleId="TitleChar">
    <w:name w:val="Title Char"/>
    <w:basedOn w:val="DefaultParagraphFont"/>
    <w:link w:val="Title"/>
    <w:uiPriority w:val="10"/>
    <w:rsid w:val="00910199"/>
    <w:rPr>
      <w:rFonts w:asciiTheme="majorHAnsi" w:eastAsiaTheme="majorEastAsia" w:hAnsiTheme="majorHAnsi" w:cstheme="majorBidi"/>
      <w:color w:val="000000" w:themeColor="text1"/>
      <w:spacing w:val="5"/>
      <w:kern w:val="28"/>
      <w:sz w:val="52"/>
      <w:szCs w:val="52"/>
    </w:rPr>
  </w:style>
  <w:style w:type="paragraph" w:styleId="Subtitle">
    <w:name w:val="Subtitle"/>
    <w:basedOn w:val="Normal"/>
    <w:next w:val="Normal"/>
    <w:link w:val="SubtitleChar"/>
    <w:uiPriority w:val="11"/>
    <w:qFormat/>
    <w:rsid w:val="00910199"/>
    <w:pPr>
      <w:numPr>
        <w:ilvl w:val="1"/>
      </w:numPr>
      <w:jc w:val="center"/>
    </w:pPr>
    <w:rPr>
      <w:rFonts w:asciiTheme="majorHAnsi" w:eastAsiaTheme="majorEastAsia" w:hAnsiTheme="majorHAnsi" w:cstheme="majorBidi"/>
      <w:i/>
      <w:iCs/>
      <w:color w:val="000000" w:themeColor="text1"/>
      <w:spacing w:val="15"/>
      <w:sz w:val="24"/>
      <w:szCs w:val="24"/>
    </w:rPr>
  </w:style>
  <w:style w:type="character" w:customStyle="1" w:styleId="SubtitleChar">
    <w:name w:val="Subtitle Char"/>
    <w:basedOn w:val="DefaultParagraphFont"/>
    <w:link w:val="Subtitle"/>
    <w:uiPriority w:val="11"/>
    <w:rsid w:val="00910199"/>
    <w:rPr>
      <w:rFonts w:asciiTheme="majorHAnsi" w:eastAsiaTheme="majorEastAsia" w:hAnsiTheme="majorHAnsi" w:cstheme="majorBidi"/>
      <w:i/>
      <w:iCs/>
      <w:color w:val="000000" w:themeColor="tex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02E83"/>
    <w:pPr>
      <w:spacing w:after="100"/>
    </w:pPr>
  </w:style>
  <w:style w:type="paragraph" w:styleId="TOC2">
    <w:name w:val="toc 2"/>
    <w:basedOn w:val="Normal"/>
    <w:next w:val="Normal"/>
    <w:autoRedefine/>
    <w:uiPriority w:val="39"/>
    <w:unhideWhenUsed/>
    <w:rsid w:val="00002E83"/>
    <w:pPr>
      <w:spacing w:after="100"/>
      <w:ind w:left="220"/>
    </w:pPr>
  </w:style>
  <w:style w:type="character" w:styleId="Hyperlink">
    <w:name w:val="Hyperlink"/>
    <w:basedOn w:val="DefaultParagraphFont"/>
    <w:uiPriority w:val="99"/>
    <w:unhideWhenUsed/>
    <w:rsid w:val="00002E83"/>
    <w:rPr>
      <w:color w:val="0000FF" w:themeColor="hyperlink"/>
      <w:u w:val="single"/>
    </w:rPr>
  </w:style>
  <w:style w:type="paragraph" w:styleId="NormalWeb">
    <w:name w:val="Normal (Web)"/>
    <w:basedOn w:val="Normal"/>
    <w:uiPriority w:val="99"/>
    <w:semiHidden/>
    <w:unhideWhenUsed/>
    <w:rsid w:val="003F6C74"/>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3846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wsroom.ucla.edu/releases/glove-translates-sign-language-to-speech" TargetMode="External"/><Relationship Id="rId5" Type="http://schemas.openxmlformats.org/officeDocument/2006/relationships/webSettings" Target="webSettings.xml"/><Relationship Id="rId10" Type="http://schemas.openxmlformats.org/officeDocument/2006/relationships/hyperlink" Target="https://today.ucsd.edu/story/low_cost_smart_glove_translates_american_sign_language_alphabet_and_control" TargetMode="External"/><Relationship Id="rId4" Type="http://schemas.openxmlformats.org/officeDocument/2006/relationships/settings" Target="settings.xml"/><Relationship Id="rId9" Type="http://schemas.openxmlformats.org/officeDocument/2006/relationships/hyperlink" Target="https://www.researchgate.net/publication/366741018_Smart_glove_for_sign_language_transl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15</Pages>
  <Words>1695</Words>
  <Characters>10766</Characters>
  <Application>Microsoft Office Word</Application>
  <DocSecurity>0</DocSecurity>
  <Lines>299</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Taha Sherif Mostafa</cp:lastModifiedBy>
  <cp:revision>25</cp:revision>
  <dcterms:created xsi:type="dcterms:W3CDTF">2013-12-23T23:15:00Z</dcterms:created>
  <dcterms:modified xsi:type="dcterms:W3CDTF">2026-02-17T16:32:00Z</dcterms:modified>
  <cp:category/>
</cp:coreProperties>
</file>